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 STACK WEB DEVELOPMENT</w:t>
      </w:r>
    </w:p>
    <w:p>
      <w:pPr>
        <w:jc w:val="center"/>
      </w:pPr>
      <w:r>
        <w:rPr>
          <w:b/>
          <w:sz w:val="28"/>
        </w:rPr>
        <w:t>RECORD — EXPERIMENT 03</w:t>
      </w:r>
    </w:p>
    <w:p>
      <w:pPr>
        <w:pStyle w:val="Heading1"/>
      </w:pPr>
      <w:r>
        <w:t>Basic Information</w:t>
      </w:r>
    </w:p>
    <w:p>
      <w:r>
        <w:rPr>
          <w:b/>
        </w:rPr>
        <w:t xml:space="preserve">Experiment No: </w:t>
      </w:r>
      <w:r>
        <w:t>03</w:t>
      </w:r>
    </w:p>
    <w:p>
      <w:r>
        <w:rPr>
          <w:b/>
        </w:rPr>
        <w:t xml:space="preserve">Date: </w:t>
      </w:r>
      <w:r>
        <w:t>[DD/MM/YYYY]</w:t>
      </w:r>
    </w:p>
    <w:p>
      <w:r>
        <w:rPr>
          <w:b/>
        </w:rPr>
        <w:t xml:space="preserve">Title: </w:t>
      </w:r>
      <w:r>
        <w:t>Creating a Dynamic Webpage using JavaScript and DOM Manipulation</w:t>
      </w:r>
    </w:p>
    <w:p>
      <w:pPr>
        <w:pStyle w:val="Heading1"/>
      </w:pPr>
      <w:r>
        <w:t>Objective / Aim</w:t>
      </w:r>
    </w:p>
    <w:p>
      <w:r>
        <w:t>To create an interactive webpage using JavaScript and demonstrate DOM selection, event handling, dynamic content modification, and interaction with HTML elements.</w:t>
      </w:r>
    </w:p>
    <w:p>
      <w:pPr>
        <w:pStyle w:val="Heading1"/>
      </w:pPr>
      <w:r>
        <w:t>System Requirements</w:t>
      </w:r>
    </w:p>
    <w:p>
      <w:pPr>
        <w:pStyle w:val="Heading2"/>
      </w:pPr>
      <w:r>
        <w:t>Hardware</w:t>
      </w:r>
    </w:p>
    <w:p>
      <w:pPr>
        <w:pStyle w:val="ListBullet"/>
      </w:pPr>
      <w:r>
        <w:t>Processor: Intel Core i5 or equivalent</w:t>
      </w:r>
    </w:p>
    <w:p>
      <w:pPr>
        <w:pStyle w:val="ListBullet"/>
      </w:pPr>
      <w:r>
        <w:t>RAM: 8 GB or above</w:t>
      </w:r>
    </w:p>
    <w:p>
      <w:pPr>
        <w:pStyle w:val="ListBullet"/>
      </w:pPr>
      <w:r>
        <w:t>Storage: 10 GB free space</w:t>
      </w:r>
    </w:p>
    <w:p>
      <w:pPr>
        <w:pStyle w:val="Heading2"/>
      </w:pPr>
      <w:r>
        <w:t>Software</w:t>
      </w:r>
    </w:p>
    <w:p>
      <w:pPr>
        <w:pStyle w:val="ListBullet"/>
      </w:pPr>
      <w:r>
        <w:t>Operating System: Windows 10/11</w:t>
      </w:r>
    </w:p>
    <w:p>
      <w:pPr>
        <w:pStyle w:val="ListBullet"/>
      </w:pPr>
      <w:r>
        <w:t>Code Editor: Visual Studio Code</w:t>
      </w:r>
    </w:p>
    <w:p>
      <w:pPr>
        <w:pStyle w:val="ListBullet"/>
      </w:pPr>
      <w:r>
        <w:t>Web Browser: Google Chrome / Microsoft Edge</w:t>
      </w:r>
    </w:p>
    <w:p>
      <w:pPr>
        <w:pStyle w:val="ListBullet"/>
      </w:pPr>
      <w:r>
        <w:t>Technologies: HTML5, CSS3, JavaScript</w:t>
      </w:r>
    </w:p>
    <w:p>
      <w:pPr>
        <w:pStyle w:val="Heading1"/>
      </w:pPr>
      <w:r>
        <w:t>Architecture / Design</w:t>
      </w:r>
    </w:p>
    <w:p>
      <w:r>
        <w:t>The Dynamic Webpage uses HTML for structure, CSS for presentation, and JavaScript for behaviour. JavaScript accesses webpage elements through the DOM and responds to user actions.</w:t>
      </w:r>
    </w:p>
    <w:p>
      <w:pPr>
        <w:pStyle w:val="Heading1"/>
      </w:pPr>
      <w:r>
        <w:t>Source Code</w:t>
      </w:r>
    </w:p>
    <w:p>
      <w:pPr>
        <w:pStyle w:val="Heading2"/>
      </w:pPr>
      <w:r>
        <w:t>DOM Selection</w:t>
      </w:r>
    </w:p>
    <w:p>
      <w:r>
        <w:rPr>
          <w:rFonts w:ascii="Consolas" w:hAnsi="Consolas"/>
          <w:sz w:val="18"/>
        </w:rPr>
        <w:t>const element = document.getElementById("elementId");</w:t>
      </w:r>
    </w:p>
    <w:p>
      <w:pPr>
        <w:pStyle w:val="Heading2"/>
      </w:pPr>
      <w:r>
        <w:t>Event Handling</w:t>
      </w:r>
    </w:p>
    <w:p>
      <w:r>
        <w:rPr>
          <w:rFonts w:ascii="Consolas" w:hAnsi="Consolas"/>
          <w:sz w:val="18"/>
        </w:rPr>
        <w:t>element.addEventListener("click", function () {</w:t>
        <w:br/>
        <w:t xml:space="preserve">    // Dynamic operation</w:t>
        <w:br/>
        <w:t>});</w:t>
      </w:r>
    </w:p>
    <w:p>
      <w:pPr>
        <w:pStyle w:val="Heading2"/>
      </w:pPr>
      <w:r>
        <w:t>Dynamic Content</w:t>
      </w:r>
    </w:p>
    <w:p>
      <w:r>
        <w:rPr>
          <w:rFonts w:ascii="Consolas" w:hAnsi="Consolas"/>
          <w:sz w:val="18"/>
        </w:rPr>
        <w:t>element.textContent = "Updated content";</w:t>
      </w:r>
    </w:p>
    <w:p>
      <w:pPr>
        <w:pStyle w:val="Heading1"/>
      </w:pPr>
      <w:r>
        <w:t>Compilation / Execution Steps</w:t>
      </w:r>
    </w:p>
    <w:p>
      <w:r>
        <w:t>1. Open the dynamic-webpage folder in Visual Studio Code.</w:t>
      </w:r>
    </w:p>
    <w:p>
      <w:r>
        <w:t>2. Ensure index.html, app.js, and style.css are present in the same folder.</w:t>
      </w:r>
    </w:p>
    <w:p>
      <w:r>
        <w:t>3. Open index.html in Google Chrome or Microsoft Edge.</w:t>
      </w:r>
    </w:p>
    <w:p>
      <w:r>
        <w:t>4. Interact with the webpage controls.</w:t>
      </w:r>
    </w:p>
    <w:p>
      <w:r>
        <w:t>5. Observe the changes produced by JavaScript.</w:t>
      </w:r>
    </w:p>
    <w:p>
      <w:pPr>
        <w:pStyle w:val="Heading1"/>
      </w:pPr>
      <w:r>
        <w:t>Expected Output / Screenshots</w:t>
      </w:r>
    </w:p>
    <w:p>
      <w:r>
        <w:t>The Dynamic Webpage is displayed in the browser with its HTML structure, CSS styling, and JavaScript-based interactions. Attach the actual output screenshot from the program.</w:t>
      </w:r>
    </w:p>
    <w:p>
      <w:pPr>
        <w:pStyle w:val="Heading1"/>
      </w:pPr>
      <w:r>
        <w:t>Result / Conclusion</w:t>
      </w:r>
    </w:p>
    <w:p>
      <w:r>
        <w:t>The Dynamic Webpage was successfully executed using HTML, CSS, and JavaScript. The experiment demonstrated how JavaScript interacts with HTML elements through the DOM and responds to user events.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