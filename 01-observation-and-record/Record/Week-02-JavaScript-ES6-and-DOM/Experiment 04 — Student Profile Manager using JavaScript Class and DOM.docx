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FULL STACK WEB DEVELOPMENT</w:t>
      </w:r>
    </w:p>
    <w:p>
      <w:pPr>
        <w:jc w:val="center"/>
      </w:pPr>
      <w:r>
        <w:rPr>
          <w:b/>
          <w:sz w:val="28"/>
        </w:rPr>
        <w:t>RECORD — EXPERIMENT 04</w:t>
      </w:r>
    </w:p>
    <w:p>
      <w:pPr>
        <w:pStyle w:val="Heading1"/>
      </w:pPr>
      <w:r>
        <w:t>Basic Information</w:t>
      </w:r>
    </w:p>
    <w:p>
      <w:r>
        <w:rPr>
          <w:b/>
        </w:rPr>
        <w:t xml:space="preserve">Experiment No: </w:t>
      </w:r>
      <w:r>
        <w:t>04</w:t>
      </w:r>
    </w:p>
    <w:p>
      <w:r>
        <w:rPr>
          <w:b/>
        </w:rPr>
        <w:t xml:space="preserve">Date: </w:t>
      </w:r>
      <w:r>
        <w:t>14/08/2026</w:t>
      </w:r>
    </w:p>
    <w:p>
      <w:r>
        <w:rPr>
          <w:b/>
        </w:rPr>
        <w:t xml:space="preserve">Title: </w:t>
      </w:r>
      <w:r>
        <w:t>Student Profile Manager using JavaScript Class and DOM</w:t>
      </w:r>
    </w:p>
    <w:p>
      <w:pPr>
        <w:pStyle w:val="Heading1"/>
      </w:pPr>
      <w:r>
        <w:t>Objective / Aim</w:t>
      </w:r>
    </w:p>
    <w:p>
      <w:r>
        <w:t>To develop a Student Profile Manager using a JavaScript class, objects, DOM manipulation, and event handling to dynamically display student information on a webpage.</w:t>
      </w:r>
    </w:p>
    <w:p>
      <w:pPr>
        <w:pStyle w:val="Heading1"/>
      </w:pPr>
      <w:r>
        <w:t>System Requirements</w:t>
      </w:r>
    </w:p>
    <w:p>
      <w:pPr>
        <w:pStyle w:val="Heading2"/>
      </w:pPr>
      <w:r>
        <w:t>Hardware</w:t>
      </w:r>
    </w:p>
    <w:p>
      <w:pPr>
        <w:pStyle w:val="ListBullet"/>
      </w:pPr>
      <w:r>
        <w:t>Processor: Intel Core i5 or equivalent</w:t>
      </w:r>
    </w:p>
    <w:p>
      <w:pPr>
        <w:pStyle w:val="ListBullet"/>
      </w:pPr>
      <w:r>
        <w:t>RAM: 8 GB or above</w:t>
      </w:r>
    </w:p>
    <w:p>
      <w:pPr>
        <w:pStyle w:val="ListBullet"/>
      </w:pPr>
      <w:r>
        <w:t>Storage: 10 GB free space</w:t>
      </w:r>
    </w:p>
    <w:p>
      <w:pPr>
        <w:pStyle w:val="Heading2"/>
      </w:pPr>
      <w:r>
        <w:t>Software</w:t>
      </w:r>
    </w:p>
    <w:p>
      <w:pPr>
        <w:pStyle w:val="ListBullet"/>
      </w:pPr>
      <w:r>
        <w:t>Operating System: Windows 10/11</w:t>
      </w:r>
    </w:p>
    <w:p>
      <w:pPr>
        <w:pStyle w:val="ListBullet"/>
      </w:pPr>
      <w:r>
        <w:t>Code Editor: Visual Studio Code</w:t>
      </w:r>
    </w:p>
    <w:p>
      <w:pPr>
        <w:pStyle w:val="ListBullet"/>
      </w:pPr>
      <w:r>
        <w:t>Web Browser: Google Chrome / Microsoft Edge</w:t>
      </w:r>
    </w:p>
    <w:p>
      <w:pPr>
        <w:pStyle w:val="ListBullet"/>
      </w:pPr>
      <w:r>
        <w:t>Technologies: HTML5, CSS3, JavaScript</w:t>
      </w:r>
    </w:p>
    <w:p>
      <w:pPr>
        <w:pStyle w:val="Heading1"/>
      </w:pPr>
      <w:r>
        <w:t>Architecture / Design</w:t>
      </w:r>
    </w:p>
    <w:p>
      <w:r>
        <w:t>User details are entered through HTML input fields. JavaScript reads the values, creates a Student object, dynamically creates HTML elements using DOM methods, and inserts the generated profile into the webpage.</w:t>
      </w:r>
    </w:p>
    <w:p>
      <w:pPr>
        <w:pStyle w:val="Heading1"/>
      </w:pPr>
      <w:r>
        <w:t>Source Code</w:t>
      </w:r>
    </w:p>
    <w:p>
      <w:pPr>
        <w:pStyle w:val="Heading2"/>
      </w:pPr>
      <w:r>
        <w:t>Student Class</w:t>
      </w:r>
    </w:p>
    <w:p>
      <w:r>
        <w:rPr>
          <w:rFonts w:ascii="Consolas" w:hAnsi="Consolas"/>
          <w:sz w:val="18"/>
        </w:rPr>
        <w:t>class Student {</w:t>
        <w:br/>
        <w:t xml:space="preserve">    constructor(name, rollNo, department, cgpa) {</w:t>
        <w:br/>
        <w:t xml:space="preserve">        this.name = name;</w:t>
        <w:br/>
        <w:t xml:space="preserve">        this.rollNo = rollNo;</w:t>
        <w:br/>
        <w:t xml:space="preserve">        this.department = department;</w:t>
        <w:br/>
        <w:t xml:space="preserve">        this.cgpa = cgpa;</w:t>
        <w:br/>
        <w:t xml:space="preserve">    }</w:t>
        <w:br/>
        <w:t>}</w:t>
      </w:r>
    </w:p>
    <w:p>
      <w:pPr>
        <w:pStyle w:val="Heading2"/>
      </w:pPr>
      <w:r>
        <w:t>Creating the Student Object</w:t>
      </w:r>
    </w:p>
    <w:p>
      <w:r>
        <w:rPr>
          <w:rFonts w:ascii="Consolas" w:hAnsi="Consolas"/>
          <w:sz w:val="18"/>
        </w:rPr>
        <w:t>const student = new Student(</w:t>
        <w:br/>
        <w:t xml:space="preserve">    name,</w:t>
        <w:br/>
        <w:t xml:space="preserve">    rollNo,</w:t>
        <w:br/>
        <w:t xml:space="preserve">    department,</w:t>
        <w:br/>
        <w:t xml:space="preserve">    cgpa</w:t>
        <w:br/>
        <w:t>);</w:t>
      </w:r>
    </w:p>
    <w:p>
      <w:pPr>
        <w:pStyle w:val="Heading2"/>
      </w:pPr>
      <w:r>
        <w:t>DOM Selection and Event Handling</w:t>
      </w:r>
    </w:p>
    <w:p>
      <w:r>
        <w:rPr>
          <w:rFonts w:ascii="Consolas" w:hAnsi="Consolas"/>
          <w:sz w:val="18"/>
        </w:rPr>
        <w:t>const displayButton =</w:t>
        <w:br/>
        <w:t xml:space="preserve">    document.getElementById("displayBtn");</w:t>
        <w:br/>
        <w:br/>
        <w:t>displayButton.addEventListener("click", function () {</w:t>
        <w:br/>
        <w:t xml:space="preserve">    const name = document.getElementById("name").value;</w:t>
        <w:br/>
        <w:t xml:space="preserve">    const rollNo = document.getElementById("rollNo").value;</w:t>
        <w:br/>
        <w:t xml:space="preserve">    const department = document.getElementById("department").value;</w:t>
        <w:br/>
        <w:t xml:space="preserve">    const cgpa = document.getElementById("cgpa").value;</w:t>
        <w:br/>
        <w:t>});</w:t>
      </w:r>
    </w:p>
    <w:p>
      <w:pPr>
        <w:pStyle w:val="Heading2"/>
      </w:pPr>
      <w:r>
        <w:t>Dynamic DOM Creation</w:t>
      </w:r>
    </w:p>
    <w:p>
      <w:r>
        <w:rPr>
          <w:rFonts w:ascii="Consolas" w:hAnsi="Consolas"/>
          <w:sz w:val="18"/>
        </w:rPr>
        <w:t>const studentCard =</w:t>
        <w:br/>
        <w:t xml:space="preserve">    document.createElement("div");</w:t>
        <w:br/>
        <w:br/>
        <w:t>studentCard.className = "student-card";</w:t>
        <w:br/>
        <w:br/>
        <w:t>const heading = document.createElement("h2");</w:t>
        <w:br/>
        <w:t>heading.textContent = "Student Profile";</w:t>
        <w:br/>
        <w:br/>
        <w:t>studentCard.appendChild(heading);</w:t>
      </w:r>
    </w:p>
    <w:p>
      <w:pPr>
        <w:pStyle w:val="Heading2"/>
      </w:pPr>
      <w:r>
        <w:t>Adding the Profile to the Webpage</w:t>
      </w:r>
    </w:p>
    <w:p>
      <w:r>
        <w:rPr>
          <w:rFonts w:ascii="Consolas" w:hAnsi="Consolas"/>
          <w:sz w:val="18"/>
        </w:rPr>
        <w:t>profile.appendChild(studentCard);</w:t>
      </w:r>
    </w:p>
    <w:p>
      <w:pPr>
        <w:pStyle w:val="Heading1"/>
      </w:pPr>
      <w:r>
        <w:t>Compilation / Execution Steps</w:t>
      </w:r>
    </w:p>
    <w:p>
      <w:r>
        <w:t>1. Open the student-profile-manager folder in Visual Studio Code.</w:t>
      </w:r>
    </w:p>
    <w:p>
      <w:r>
        <w:t>2. Ensure index.html, style.css, and app.js are present.</w:t>
      </w:r>
    </w:p>
    <w:p>
      <w:r>
        <w:t>3. Open index.html in Google Chrome or Microsoft Edge.</w:t>
      </w:r>
    </w:p>
    <w:p>
      <w:r>
        <w:t>4. Enter the student's Name, Roll Number, Department, and CGPA.</w:t>
      </w:r>
    </w:p>
    <w:p>
      <w:r>
        <w:t>5. Click the Display Profile button.</w:t>
      </w:r>
    </w:p>
    <w:p>
      <w:r>
        <w:t>6. Verify that the Student object is created and the profile is generated dynamically.</w:t>
      </w:r>
    </w:p>
    <w:p>
      <w:r>
        <w:t>7. Capture the working output as a screenshot.</w:t>
      </w:r>
    </w:p>
    <w:p>
      <w:pPr>
        <w:pStyle w:val="Heading1"/>
      </w:pPr>
      <w:r>
        <w:t>Expected Output / Screenshots</w:t>
      </w:r>
    </w:p>
    <w:p>
      <w:r>
        <w:t>Using the test data Name: Ravi Kumar, Roll No: A23126552001, Department: CSE (AI &amp; ML), and CGPA: 8.42, the browser displays a dynamically generated Student Profile containing all four details. Attach `student-profile-output.png`.</w:t>
      </w:r>
    </w:p>
    <w:p>
      <w:pPr>
        <w:pStyle w:val="Heading1"/>
      </w:pPr>
      <w:r>
        <w:t>Result / Conclusion</w:t>
      </w:r>
    </w:p>
    <w:p>
      <w:r>
        <w:t>The Student Profile Manager was successfully developed and executed using JavaScript classes, objects, DOM selection, dynamic element creation, content modification, and event handling. The user-provided student details were successfully displayed as a dynamically generated and styled profile.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