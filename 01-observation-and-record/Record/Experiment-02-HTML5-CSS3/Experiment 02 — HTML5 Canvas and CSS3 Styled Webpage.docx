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FULL STACK WEB DEVELOPMENT</w:t>
      </w:r>
    </w:p>
    <w:p>
      <w:pPr>
        <w:jc w:val="center"/>
      </w:pPr>
      <w:r>
        <w:rPr>
          <w:rFonts w:ascii="Times New Roman" w:hAnsi="Times New Roman"/>
          <w:b/>
          <w:sz w:val="30"/>
        </w:rPr>
        <w:t>LABORATORY RECORD — EXPERIMENT 02</w:t>
      </w:r>
    </w:p>
    <w:p>
      <w:pPr>
        <w:pStyle w:val="Heading1"/>
      </w:pPr>
      <w:r>
        <w:t>1. BASIC INFORMATION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1"/>
              </w:rPr>
              <w:t>Experiment No.</w:t>
            </w:r>
          </w:p>
        </w:tc>
        <w:tc>
          <w:tcPr>
            <w:tcW w:type="dxa" w:w="5040"/>
            <w:vAlign w:val="center"/>
          </w:tcPr>
          <w:p>
            <w:r/>
            <w:r>
              <w:rPr>
                <w:rFonts w:ascii="Times New Roman" w:hAnsi="Times New Roman"/>
                <w:b w:val="0"/>
                <w:sz w:val="21"/>
              </w:rPr>
              <w:t>02</w:t>
            </w:r>
          </w:p>
        </w:tc>
      </w:tr>
      <w:tr>
        <w:tc>
          <w:tcPr>
            <w:tcW w:type="dxa" w:w="5040"/>
            <w:vAlign w:val="center"/>
            <w:shd w:fill="D9EAF7"/>
          </w:tcPr>
          <w:p>
            <w:r/>
            <w:r>
              <w:rPr>
                <w:rFonts w:ascii="Times New Roman" w:hAnsi="Times New Roman"/>
                <w:b/>
                <w:sz w:val="21"/>
              </w:rPr>
              <w:t>Date</w:t>
            </w:r>
          </w:p>
        </w:tc>
        <w:tc>
          <w:tcPr>
            <w:tcW w:type="dxa" w:w="5040"/>
            <w:vAlign w:val="center"/>
          </w:tcPr>
          <w:p>
            <w:r/>
            <w:r>
              <w:rPr>
                <w:rFonts w:ascii="Times New Roman" w:hAnsi="Times New Roman"/>
                <w:b w:val="0"/>
                <w:sz w:val="21"/>
              </w:rPr>
              <w:t>27/07/2026</w:t>
            </w:r>
          </w:p>
        </w:tc>
      </w:tr>
      <w:tr>
        <w:tc>
          <w:tcPr>
            <w:tcW w:type="dxa" w:w="5040"/>
            <w:vAlign w:val="center"/>
            <w:shd w:fill="D9EAF7"/>
          </w:tcPr>
          <w:p>
            <w:r/>
            <w:r>
              <w:rPr>
                <w:rFonts w:ascii="Times New Roman" w:hAnsi="Times New Roman"/>
                <w:b/>
                <w:sz w:val="21"/>
              </w:rPr>
              <w:t>Title</w:t>
            </w:r>
          </w:p>
        </w:tc>
        <w:tc>
          <w:tcPr>
            <w:tcW w:type="dxa" w:w="5040"/>
            <w:vAlign w:val="center"/>
          </w:tcPr>
          <w:p>
            <w:r/>
            <w:r>
              <w:rPr>
                <w:rFonts w:ascii="Times New Roman" w:hAnsi="Times New Roman"/>
                <w:b w:val="0"/>
                <w:sz w:val="21"/>
              </w:rPr>
              <w:t>Design Webpage using HTML5 &amp; CSS3</w:t>
            </w:r>
          </w:p>
        </w:tc>
      </w:tr>
      <w:tr>
        <w:tc>
          <w:tcPr>
            <w:tcW w:type="dxa" w:w="5040"/>
            <w:vAlign w:val="center"/>
            <w:shd w:fill="D9EAF7"/>
          </w:tcPr>
          <w:p>
            <w:r/>
            <w:r>
              <w:rPr>
                <w:rFonts w:ascii="Times New Roman" w:hAnsi="Times New Roman"/>
                <w:b/>
                <w:sz w:val="21"/>
              </w:rPr>
              <w:t>Application</w:t>
            </w:r>
          </w:p>
        </w:tc>
        <w:tc>
          <w:tcPr>
            <w:tcW w:type="dxa" w:w="5040"/>
            <w:vAlign w:val="center"/>
          </w:tcPr>
          <w:p>
            <w:r/>
            <w:r>
              <w:rPr>
                <w:rFonts w:ascii="Times New Roman" w:hAnsi="Times New Roman"/>
                <w:b w:val="0"/>
                <w:sz w:val="21"/>
              </w:rPr>
              <w:t>My Styled Webpage with HTML5 Canvas</w:t>
            </w:r>
          </w:p>
        </w:tc>
      </w:tr>
      <w:tr>
        <w:tc>
          <w:tcPr>
            <w:tcW w:type="dxa" w:w="5040"/>
            <w:vAlign w:val="center"/>
            <w:shd w:fill="D9EAF7"/>
          </w:tcPr>
          <w:p>
            <w:r/>
            <w:r>
              <w:rPr>
                <w:rFonts w:ascii="Times New Roman" w:hAnsi="Times New Roman"/>
                <w:b/>
                <w:sz w:val="21"/>
              </w:rPr>
              <w:t>Course Outcome</w:t>
            </w:r>
          </w:p>
        </w:tc>
        <w:tc>
          <w:tcPr>
            <w:tcW w:type="dxa" w:w="5040"/>
            <w:vAlign w:val="center"/>
          </w:tcPr>
          <w:p>
            <w:r/>
            <w:r>
              <w:rPr>
                <w:rFonts w:ascii="Times New Roman" w:hAnsi="Times New Roman"/>
                <w:b w:val="0"/>
                <w:sz w:val="21"/>
              </w:rPr>
              <w:t>CO1</w:t>
            </w:r>
          </w:p>
        </w:tc>
      </w:tr>
    </w:tbl>
    <w:p>
      <w:pPr>
        <w:pStyle w:val="Heading1"/>
      </w:pPr>
      <w:r>
        <w:t>2. AIM</w:t>
      </w:r>
    </w:p>
    <w:p>
      <w:r>
        <w:t>To design an attractive webpage using HTML5 and CSS3, and to create basic graphical shapes using the HTML5 Canvas element and JavaScript.</w:t>
      </w:r>
    </w:p>
    <w:p>
      <w:pPr>
        <w:pStyle w:val="Heading1"/>
      </w:pPr>
      <w:r>
        <w:t>3. OBJECTIVE</w:t>
      </w:r>
    </w:p>
    <w:p>
      <w:pPr>
        <w:pStyle w:val="ListBullet"/>
      </w:pPr>
      <w:r>
        <w:t>Create a webpage using HTML5 structural elements.</w:t>
      </w:r>
    </w:p>
    <w:p>
      <w:pPr>
        <w:pStyle w:val="ListBullet"/>
      </w:pPr>
      <w:r>
        <w:t>Use CSS3 properties to style the page background, header, navigation bar, cards, buttons, and footer.</w:t>
      </w:r>
    </w:p>
    <w:p>
      <w:pPr>
        <w:pStyle w:val="ListBullet"/>
      </w:pPr>
      <w:r>
        <w:t>Create basic graphics using the HTML5 Canvas element.</w:t>
      </w:r>
    </w:p>
    <w:p>
      <w:pPr>
        <w:pStyle w:val="ListBullet"/>
      </w:pPr>
      <w:r>
        <w:t>Draw a rectangle, circle, line, and text on the canvas using JavaScript.</w:t>
      </w:r>
    </w:p>
    <w:p>
      <w:pPr>
        <w:pStyle w:val="ListBullet"/>
      </w:pPr>
      <w:r>
        <w:t>Apply borders, rounded corners, shadows, gradients, and hover effects.</w:t>
      </w:r>
    </w:p>
    <w:p>
      <w:pPr>
        <w:pStyle w:val="Heading1"/>
      </w:pPr>
      <w:r>
        <w:t>4. THEORY</w:t>
      </w:r>
    </w:p>
    <w:p>
      <w:r>
        <w:t>HTML5 provides the basic structure for webpages and includes elements such as header, nav, section, canvas, and footer. CSS3 is used to control the appearance of these elements. CSS3 supports properties such as background colors and gradients, padding, margins, borders, border-radius, box-shadow, and hover effects.</w:t>
      </w:r>
    </w:p>
    <w:p>
      <w:r>
        <w:t>The HTML5 Canvas element provides a drawing area that can be controlled using JavaScript. The 2D context provides methods for drawing shapes and text. In this experiment, JavaScript is used to draw a rectangle, circle, line, and the text 'Sai Shishir' on the canvas.</w:t>
      </w:r>
    </w:p>
    <w:p>
      <w:pPr>
        <w:pStyle w:val="Heading1"/>
      </w:pPr>
      <w:r>
        <w:t>5. SYSTEM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1"/>
              </w:rPr>
              <w:t>Hardware</w:t>
            </w:r>
          </w:p>
        </w:tc>
        <w:tc>
          <w:tcPr>
            <w:tcW w:type="dxa" w:w="5040"/>
            <w:vAlign w:val="center"/>
            <w:shd w:fill="D9EAF7"/>
          </w:tcPr>
          <w:p>
            <w:r/>
            <w:r>
              <w:rPr>
                <w:rFonts w:ascii="Times New Roman" w:hAnsi="Times New Roman"/>
                <w:b/>
                <w:sz w:val="21"/>
              </w:rPr>
              <w:t>Software / Technology</w:t>
            </w:r>
          </w:p>
        </w:tc>
      </w:tr>
      <w:tr>
        <w:tc>
          <w:tcPr>
            <w:tcW w:type="dxa" w:w="5040"/>
            <w:vAlign w:val="center"/>
          </w:tcPr>
          <w:p>
            <w:r/>
            <w:r>
              <w:rPr>
                <w:rFonts w:ascii="Times New Roman" w:hAnsi="Times New Roman"/>
                <w:b w:val="0"/>
                <w:sz w:val="21"/>
              </w:rPr>
              <w:t>Processor: Core i5 or equivalent</w:t>
              <w:br/>
              <w:t>RAM: 8 GB or above</w:t>
              <w:br/>
              <w:t>Storage: 10 GB free space</w:t>
            </w:r>
          </w:p>
        </w:tc>
        <w:tc>
          <w:tcPr>
            <w:tcW w:type="dxa" w:w="5040"/>
            <w:vAlign w:val="center"/>
          </w:tcPr>
          <w:p>
            <w:r/>
            <w:r>
              <w:rPr>
                <w:rFonts w:ascii="Times New Roman" w:hAnsi="Times New Roman"/>
                <w:b w:val="0"/>
                <w:sz w:val="21"/>
              </w:rPr>
              <w:t>Windows 10/11</w:t>
              <w:br/>
              <w:t>Visual Studio Code</w:t>
              <w:br/>
              <w:t>Google Chrome / Microsoft Edge</w:t>
              <w:br/>
              <w:t>HTML5, CSS3, JavaScript</w:t>
            </w:r>
          </w:p>
        </w:tc>
      </w:tr>
    </w:tbl>
    <w:p>
      <w:pPr>
        <w:pStyle w:val="Heading1"/>
      </w:pPr>
      <w:r>
        <w:t>6. PAGE DESIGN / STRUCTURE</w:t>
      </w:r>
    </w:p>
    <w:p>
      <w:r>
        <w:t>The page contains a blue header titled 'My Styled Webpage', a dark navigation bar, a central HTML5 Canvas area, three styled content cards for HTML, CSS, and JavaScript, and a footer.</w:t>
      </w:r>
    </w:p>
    <w:p>
      <w:pPr>
        <w:jc w:val="center"/>
      </w:pPr>
      <w:r>
        <w:rPr>
          <w:b/>
        </w:rPr>
        <w:t>Header → Navigation → Canvas → Content Cards → Buttons → Footer</w:t>
      </w:r>
    </w:p>
    <w:p>
      <w:pPr>
        <w:pStyle w:val="Heading1"/>
      </w:pPr>
      <w:r>
        <w:t>7. ALGORITHM / PROCEDURE</w:t>
      </w:r>
    </w:p>
    <w:p>
      <w:pPr>
        <w:pStyle w:val="ListNumber"/>
      </w:pPr>
      <w:r>
        <w:t>Create an HTML5 document with the required head and body sections.</w:t>
      </w:r>
    </w:p>
    <w:p>
      <w:pPr>
        <w:pStyle w:val="ListNumber"/>
      </w:pPr>
      <w:r>
        <w:t>Add a header containing the webpage title.</w:t>
      </w:r>
    </w:p>
    <w:p>
      <w:pPr>
        <w:pStyle w:val="ListNumber"/>
      </w:pPr>
      <w:r>
        <w:t>Create navigation links for Home, About, and Contact.</w:t>
      </w:r>
    </w:p>
    <w:p>
      <w:pPr>
        <w:pStyle w:val="ListNumber"/>
      </w:pPr>
      <w:r>
        <w:t>Add a canvas element with a suitable width and height.</w:t>
      </w:r>
    </w:p>
    <w:p>
      <w:pPr>
        <w:pStyle w:val="ListNumber"/>
      </w:pPr>
      <w:r>
        <w:t>Create three content cards for HTML, CSS, and JavaScript.</w:t>
      </w:r>
    </w:p>
    <w:p>
      <w:pPr>
        <w:pStyle w:val="ListNumber"/>
      </w:pPr>
      <w:r>
        <w:t>Use CSS3 to apply background colors, spacing, borders, rounded corners, and shadows.</w:t>
      </w:r>
    </w:p>
    <w:p>
      <w:pPr>
        <w:pStyle w:val="ListNumber"/>
      </w:pPr>
      <w:r>
        <w:t>Add hover effects to the buttons.</w:t>
      </w:r>
    </w:p>
    <w:p>
      <w:pPr>
        <w:pStyle w:val="ListNumber"/>
      </w:pPr>
      <w:r>
        <w:t>Use JavaScript to obtain the 2D canvas context.</w:t>
      </w:r>
    </w:p>
    <w:p>
      <w:pPr>
        <w:pStyle w:val="ListNumber"/>
      </w:pPr>
      <w:r>
        <w:t>Draw a rectangle, circle, line, and text on the canvas.</w:t>
      </w:r>
    </w:p>
    <w:p>
      <w:pPr>
        <w:pStyle w:val="ListNumber"/>
      </w:pPr>
      <w:r>
        <w:t>Add a footer with the designer name.</w:t>
      </w:r>
    </w:p>
    <w:p>
      <w:pPr>
        <w:pStyle w:val="ListNumber"/>
      </w:pPr>
      <w:r>
        <w:t>Open the webpage in a browser and verify the final output.</w:t>
      </w:r>
    </w:p>
    <w:p>
      <w:pPr>
        <w:pStyle w:val="Heading1"/>
      </w:pPr>
      <w:r>
        <w:t>8. SOURCE CODE</w:t>
      </w:r>
    </w:p>
    <w:p>
      <w:pPr>
        <w:spacing w:after="0"/>
      </w:pPr>
      <w:r>
        <w:rPr>
          <w:rFonts w:ascii="Consolas" w:hAnsi="Consolas"/>
          <w:sz w:val="16"/>
        </w:rPr>
        <w:t>&lt;!DOCTYPE html&gt;</w:t>
        <w:br/>
        <w:t>&lt;html&gt;</w:t>
        <w:br/>
        <w:t>&lt;head&gt;</w:t>
        <w:br/>
        <w:t xml:space="preserve">    &lt;title&gt;My Styled Webpage&lt;/title&gt;</w:t>
        <w:br/>
        <w:t xml:space="preserve">    &lt;style&gt;</w:t>
        <w:br/>
        <w:t xml:space="preserve">        body {</w:t>
        <w:br/>
        <w:t xml:space="preserve">            margin: 0;</w:t>
        <w:br/>
        <w:t xml:space="preserve">            font-family: Arial;</w:t>
        <w:br/>
        <w:t xml:space="preserve">            background: linear-gradient(lightblue, white);</w:t>
        <w:br/>
        <w:t xml:space="preserve">        }</w:t>
        <w:br/>
        <w:br/>
        <w:t xml:space="preserve">        header {</w:t>
        <w:br/>
        <w:t xml:space="preserve">            background: darkblue;</w:t>
        <w:br/>
        <w:t xml:space="preserve">            color: white;</w:t>
        <w:br/>
        <w:t xml:space="preserve">            text-align: center;</w:t>
        <w:br/>
        <w:t xml:space="preserve">            padding: 25px;</w:t>
        <w:br/>
        <w:t xml:space="preserve">        }</w:t>
        <w:br/>
        <w:br/>
        <w:t xml:space="preserve">        nav {</w:t>
        <w:br/>
        <w:t xml:space="preserve">            background: #333;</w:t>
        <w:br/>
        <w:t xml:space="preserve">            text-align: center;</w:t>
        <w:br/>
        <w:t xml:space="preserve">            padding: 10px;</w:t>
        <w:br/>
        <w:t xml:space="preserve">        }</w:t>
        <w:br/>
        <w:br/>
        <w:t xml:space="preserve">        nav a {</w:t>
        <w:br/>
        <w:t xml:space="preserve">            color: white;</w:t>
        <w:br/>
        <w:t xml:space="preserve">            text-decoration: none;</w:t>
        <w:br/>
        <w:t xml:space="preserve">            margin: 20px;</w:t>
        <w:br/>
        <w:t xml:space="preserve">        }</w:t>
        <w:br/>
        <w:br/>
        <w:t xml:space="preserve">        .canvas-box {</w:t>
        <w:br/>
        <w:t xml:space="preserve">            width: 470px;</w:t>
        <w:br/>
        <w:t xml:space="preserve">            margin: auto;</w:t>
        <w:br/>
        <w:t xml:space="preserve">        }</w:t>
        <w:br/>
        <w:br/>
        <w:t xml:space="preserve">        .card {</w:t>
        <w:br/>
        <w:t xml:space="preserve">            display: inline-block;</w:t>
        <w:br/>
        <w:t xml:space="preserve">            width: 230px;</w:t>
        <w:br/>
        <w:t xml:space="preserve">            padding: 20px;</w:t>
        <w:br/>
        <w:t xml:space="preserve">            margin: 20px;</w:t>
        <w:br/>
        <w:t xml:space="preserve">            background: white;</w:t>
        <w:br/>
        <w:t xml:space="preserve">            border: 2px solid gray;</w:t>
        <w:br/>
        <w:t xml:space="preserve">            border-radius: 15px;</w:t>
        <w:br/>
        <w:t xml:space="preserve">            box-shadow: 5px 5px 10px gray;</w:t>
        <w:br/>
        <w:t xml:space="preserve">        }</w:t>
        <w:br/>
        <w:br/>
        <w:t xml:space="preserve">        button {</w:t>
        <w:br/>
        <w:t xml:space="preserve">            background: green;</w:t>
        <w:br/>
        <w:t xml:space="preserve">            color: white;</w:t>
        <w:br/>
        <w:t xml:space="preserve">            border: none;</w:t>
        <w:br/>
        <w:t xml:space="preserve">            padding: 10px;</w:t>
        <w:br/>
        <w:t xml:space="preserve">            border-radius: 8px;</w:t>
        <w:br/>
        <w:t xml:space="preserve">        }</w:t>
        <w:br/>
        <w:br/>
        <w:t xml:space="preserve">        button:hover {</w:t>
        <w:br/>
        <w:t xml:space="preserve">            background: darkgreen;</w:t>
        <w:br/>
        <w:t xml:space="preserve">        }</w:t>
        <w:br/>
        <w:br/>
        <w:t xml:space="preserve">        footer {</w:t>
        <w:br/>
        <w:t xml:space="preserve">            background: black;</w:t>
        <w:br/>
        <w:t xml:space="preserve">            color: white;</w:t>
        <w:br/>
        <w:t xml:space="preserve">            text-align: center;</w:t>
        <w:br/>
        <w:t xml:space="preserve">            padding: 20px;</w:t>
        <w:br/>
        <w:t xml:space="preserve">        }</w:t>
        <w:br/>
        <w:t xml:space="preserve">    &lt;/style&gt;</w:t>
        <w:br/>
        <w:t>&lt;/head&gt;</w:t>
        <w:br/>
        <w:br/>
        <w:t>&lt;body&gt;</w:t>
        <w:br/>
        <w:br/>
        <w:t>&lt;header&gt;</w:t>
        <w:br/>
        <w:t xml:space="preserve">    &lt;h1&gt;My Styled Webpage&lt;/h1&gt;</w:t>
        <w:br/>
        <w:t>&lt;/header&gt;</w:t>
        <w:br/>
        <w:br/>
        <w:t>&lt;nav&gt;</w:t>
        <w:br/>
        <w:t xml:space="preserve">    &lt;a href="#"&gt;Home&lt;/a&gt;</w:t>
        <w:br/>
        <w:t xml:space="preserve">    &lt;a href="#"&gt;About&lt;/a&gt;</w:t>
        <w:br/>
        <w:t xml:space="preserve">    &lt;a href="#"&gt;Contact&lt;/a&gt;</w:t>
        <w:br/>
        <w:t>&lt;/nav&gt;</w:t>
        <w:br/>
        <w:br/>
        <w:t>&lt;div class="canvas-box"&gt;</w:t>
        <w:br/>
        <w:t xml:space="preserve">    &lt;canvas id="myCanvas" width="470" height="235"&gt;&lt;/canvas&gt;</w:t>
        <w:br/>
        <w:t>&lt;/div&gt;</w:t>
        <w:br/>
        <w:br/>
        <w:t>&lt;div class="card"&gt;</w:t>
        <w:br/>
        <w:t xml:space="preserve">    &lt;h2&gt;HTML&lt;/h2&gt;</w:t>
        <w:br/>
        <w:t xml:space="preserve">    &lt;p&gt;HTML is used to create webpages.&lt;/p&gt;</w:t>
        <w:br/>
        <w:t xml:space="preserve">    &lt;button&gt;Read More&lt;/button&gt;</w:t>
        <w:br/>
        <w:t>&lt;/div&gt;</w:t>
        <w:br/>
        <w:br/>
        <w:t>&lt;div class="card"&gt;</w:t>
        <w:br/>
        <w:t xml:space="preserve">    &lt;h2&gt;CSS&lt;/h2&gt;</w:t>
        <w:br/>
        <w:t xml:space="preserve">    &lt;p&gt;CSS is used to style webpages.&lt;/p&gt;</w:t>
        <w:br/>
        <w:t xml:space="preserve">    &lt;button&gt;Read More&lt;/button&gt;</w:t>
        <w:br/>
        <w:t>&lt;/div&gt;</w:t>
        <w:br/>
        <w:br/>
        <w:t>&lt;div class="card"&gt;</w:t>
        <w:br/>
        <w:t xml:space="preserve">    &lt;h2&gt;JavaScript&lt;/h2&gt;</w:t>
        <w:br/>
        <w:t xml:space="preserve">    &lt;p&gt;JavaScript makes webpages interactive.&lt;/p&gt;</w:t>
        <w:br/>
        <w:t xml:space="preserve">    &lt;button&gt;Read More&lt;/button&gt;</w:t>
        <w:br/>
        <w:t>&lt;/div&gt;</w:t>
        <w:br/>
        <w:br/>
        <w:t>&lt;footer&gt;</w:t>
        <w:br/>
        <w:t xml:space="preserve">    Designed by Sai Shishir</w:t>
        <w:br/>
        <w:t>&lt;/footer&gt;</w:t>
        <w:br/>
        <w:br/>
        <w:t>&lt;script&gt;</w:t>
        <w:br/>
        <w:t xml:space="preserve">    var canvas = document.getElementById("myCanvas");</w:t>
        <w:br/>
        <w:t xml:space="preserve">    var ctx = canvas.getContext("2d");</w:t>
        <w:br/>
        <w:br/>
        <w:t xml:space="preserve">    ctx.fillStyle = "blue";</w:t>
        <w:br/>
        <w:t xml:space="preserve">    ctx.fillRect(20, 20, 120, 70);</w:t>
        <w:br/>
        <w:br/>
        <w:t xml:space="preserve">    ctx.beginPath();</w:t>
        <w:br/>
        <w:t xml:space="preserve">    ctx.arc(210, 55, 38, 0, 2 * Math.PI);</w:t>
        <w:br/>
        <w:t xml:space="preserve">    ctx.stroke();</w:t>
        <w:br/>
        <w:br/>
        <w:t xml:space="preserve">    ctx.beginPath();</w:t>
        <w:br/>
        <w:t xml:space="preserve">    ctx.moveTo(285, 20);</w:t>
        <w:br/>
        <w:t xml:space="preserve">    ctx.lineTo(430, 120);</w:t>
        <w:br/>
        <w:t xml:space="preserve">    ctx.stroke();</w:t>
        <w:br/>
        <w:br/>
        <w:t xml:space="preserve">    ctx.font = "24px Arial";</w:t>
        <w:br/>
        <w:t xml:space="preserve">    ctx.fillStyle = "blue";</w:t>
        <w:br/>
        <w:t xml:space="preserve">    ctx.fillText("Sai Shishir", 145, 175);</w:t>
        <w:br/>
        <w:t>&lt;/script&gt;</w:t>
        <w:br/>
        <w:br/>
        <w:t>&lt;/body&gt;</w:t>
        <w:br/>
        <w:t>&lt;/html&gt;</w:t>
      </w:r>
    </w:p>
    <w:p>
      <w:pPr>
        <w:pStyle w:val="Heading1"/>
      </w:pPr>
      <w:r>
        <w:t>9. CODE EXPLANATION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1"/>
              </w:rPr>
              <w:t>Code / Property</w:t>
            </w:r>
          </w:p>
        </w:tc>
        <w:tc>
          <w:tcPr>
            <w:tcW w:type="dxa" w:w="5040"/>
            <w:vAlign w:val="center"/>
            <w:shd w:fill="D9EAF7"/>
          </w:tcPr>
          <w:p>
            <w:r/>
            <w:r>
              <w:rPr>
                <w:rFonts w:ascii="Times New Roman" w:hAnsi="Times New Roman"/>
                <w:b/>
                <w:sz w:val="21"/>
              </w:rPr>
              <w:t>Purpose</w:t>
            </w:r>
          </w:p>
        </w:tc>
      </w:tr>
      <w:tr>
        <w:tc>
          <w:tcPr>
            <w:tcW w:type="dxa" w:w="5040"/>
            <w:vAlign w:val="center"/>
          </w:tcPr>
          <w:p>
            <w:r/>
            <w:r>
              <w:rPr>
                <w:rFonts w:ascii="Times New Roman" w:hAnsi="Times New Roman"/>
                <w:b w:val="0"/>
                <w:sz w:val="21"/>
              </w:rPr>
              <w:t>&lt;canvas&gt;</w:t>
            </w:r>
          </w:p>
        </w:tc>
        <w:tc>
          <w:tcPr>
            <w:tcW w:type="dxa" w:w="5040"/>
            <w:vAlign w:val="center"/>
          </w:tcPr>
          <w:p>
            <w:r/>
            <w:r>
              <w:rPr>
                <w:rFonts w:ascii="Times New Roman" w:hAnsi="Times New Roman"/>
                <w:b w:val="0"/>
                <w:sz w:val="21"/>
              </w:rPr>
              <w:t>Creates the drawing area.</w:t>
            </w:r>
          </w:p>
        </w:tc>
      </w:tr>
      <w:tr>
        <w:tc>
          <w:tcPr>
            <w:tcW w:type="dxa" w:w="5040"/>
            <w:vAlign w:val="center"/>
          </w:tcPr>
          <w:p>
            <w:r/>
            <w:r>
              <w:rPr>
                <w:rFonts w:ascii="Times New Roman" w:hAnsi="Times New Roman"/>
                <w:b w:val="0"/>
                <w:sz w:val="21"/>
              </w:rPr>
              <w:t>getContext("2d")</w:t>
            </w:r>
          </w:p>
        </w:tc>
        <w:tc>
          <w:tcPr>
            <w:tcW w:type="dxa" w:w="5040"/>
            <w:vAlign w:val="center"/>
          </w:tcPr>
          <w:p>
            <w:r/>
            <w:r>
              <w:rPr>
                <w:rFonts w:ascii="Times New Roman" w:hAnsi="Times New Roman"/>
                <w:b w:val="0"/>
                <w:sz w:val="21"/>
              </w:rPr>
              <w:t>Obtains the 2D drawing context.</w:t>
            </w:r>
          </w:p>
        </w:tc>
      </w:tr>
      <w:tr>
        <w:tc>
          <w:tcPr>
            <w:tcW w:type="dxa" w:w="5040"/>
            <w:vAlign w:val="center"/>
          </w:tcPr>
          <w:p>
            <w:r/>
            <w:r>
              <w:rPr>
                <w:rFonts w:ascii="Times New Roman" w:hAnsi="Times New Roman"/>
                <w:b w:val="0"/>
                <w:sz w:val="21"/>
              </w:rPr>
              <w:t>fillRect()</w:t>
            </w:r>
          </w:p>
        </w:tc>
        <w:tc>
          <w:tcPr>
            <w:tcW w:type="dxa" w:w="5040"/>
            <w:vAlign w:val="center"/>
          </w:tcPr>
          <w:p>
            <w:r/>
            <w:r>
              <w:rPr>
                <w:rFonts w:ascii="Times New Roman" w:hAnsi="Times New Roman"/>
                <w:b w:val="0"/>
                <w:sz w:val="21"/>
              </w:rPr>
              <w:t>Draws a filled rectangle.</w:t>
            </w:r>
          </w:p>
        </w:tc>
      </w:tr>
      <w:tr>
        <w:tc>
          <w:tcPr>
            <w:tcW w:type="dxa" w:w="5040"/>
            <w:vAlign w:val="center"/>
          </w:tcPr>
          <w:p>
            <w:r/>
            <w:r>
              <w:rPr>
                <w:rFonts w:ascii="Times New Roman" w:hAnsi="Times New Roman"/>
                <w:b w:val="0"/>
                <w:sz w:val="21"/>
              </w:rPr>
              <w:t>arc()</w:t>
            </w:r>
          </w:p>
        </w:tc>
        <w:tc>
          <w:tcPr>
            <w:tcW w:type="dxa" w:w="5040"/>
            <w:vAlign w:val="center"/>
          </w:tcPr>
          <w:p>
            <w:r/>
            <w:r>
              <w:rPr>
                <w:rFonts w:ascii="Times New Roman" w:hAnsi="Times New Roman"/>
                <w:b w:val="0"/>
                <w:sz w:val="21"/>
              </w:rPr>
              <w:t>Creates the path used for the circle.</w:t>
            </w:r>
          </w:p>
        </w:tc>
      </w:tr>
      <w:tr>
        <w:tc>
          <w:tcPr>
            <w:tcW w:type="dxa" w:w="5040"/>
            <w:vAlign w:val="center"/>
          </w:tcPr>
          <w:p>
            <w:r/>
            <w:r>
              <w:rPr>
                <w:rFonts w:ascii="Times New Roman" w:hAnsi="Times New Roman"/>
                <w:b w:val="0"/>
                <w:sz w:val="21"/>
              </w:rPr>
              <w:t>moveTo() / lineTo()</w:t>
            </w:r>
          </w:p>
        </w:tc>
        <w:tc>
          <w:tcPr>
            <w:tcW w:type="dxa" w:w="5040"/>
            <w:vAlign w:val="center"/>
          </w:tcPr>
          <w:p>
            <w:r/>
            <w:r>
              <w:rPr>
                <w:rFonts w:ascii="Times New Roman" w:hAnsi="Times New Roman"/>
                <w:b w:val="0"/>
                <w:sz w:val="21"/>
              </w:rPr>
              <w:t>Defines the points of the line.</w:t>
            </w:r>
          </w:p>
        </w:tc>
      </w:tr>
      <w:tr>
        <w:tc>
          <w:tcPr>
            <w:tcW w:type="dxa" w:w="5040"/>
            <w:vAlign w:val="center"/>
          </w:tcPr>
          <w:p>
            <w:r/>
            <w:r>
              <w:rPr>
                <w:rFonts w:ascii="Times New Roman" w:hAnsi="Times New Roman"/>
                <w:b w:val="0"/>
                <w:sz w:val="21"/>
              </w:rPr>
              <w:t>fillText()</w:t>
            </w:r>
          </w:p>
        </w:tc>
        <w:tc>
          <w:tcPr>
            <w:tcW w:type="dxa" w:w="5040"/>
            <w:vAlign w:val="center"/>
          </w:tcPr>
          <w:p>
            <w:r/>
            <w:r>
              <w:rPr>
                <w:rFonts w:ascii="Times New Roman" w:hAnsi="Times New Roman"/>
                <w:b w:val="0"/>
                <w:sz w:val="21"/>
              </w:rPr>
              <w:t>Displays text on the canvas.</w:t>
            </w:r>
          </w:p>
        </w:tc>
      </w:tr>
      <w:tr>
        <w:tc>
          <w:tcPr>
            <w:tcW w:type="dxa" w:w="5040"/>
            <w:vAlign w:val="center"/>
          </w:tcPr>
          <w:p>
            <w:r/>
            <w:r>
              <w:rPr>
                <w:rFonts w:ascii="Times New Roman" w:hAnsi="Times New Roman"/>
                <w:b w:val="0"/>
                <w:sz w:val="21"/>
              </w:rPr>
              <w:t>linear-gradient()</w:t>
            </w:r>
          </w:p>
        </w:tc>
        <w:tc>
          <w:tcPr>
            <w:tcW w:type="dxa" w:w="5040"/>
            <w:vAlign w:val="center"/>
          </w:tcPr>
          <w:p>
            <w:r/>
            <w:r>
              <w:rPr>
                <w:rFonts w:ascii="Times New Roman" w:hAnsi="Times New Roman"/>
                <w:b w:val="0"/>
                <w:sz w:val="21"/>
              </w:rPr>
              <w:t>Creates the light background gradient.</w:t>
            </w:r>
          </w:p>
        </w:tc>
      </w:tr>
      <w:tr>
        <w:tc>
          <w:tcPr>
            <w:tcW w:type="dxa" w:w="5040"/>
            <w:vAlign w:val="center"/>
          </w:tcPr>
          <w:p>
            <w:r/>
            <w:r>
              <w:rPr>
                <w:rFonts w:ascii="Times New Roman" w:hAnsi="Times New Roman"/>
                <w:b w:val="0"/>
                <w:sz w:val="21"/>
              </w:rPr>
              <w:t>border-radius</w:t>
            </w:r>
          </w:p>
        </w:tc>
        <w:tc>
          <w:tcPr>
            <w:tcW w:type="dxa" w:w="5040"/>
            <w:vAlign w:val="center"/>
          </w:tcPr>
          <w:p>
            <w:r/>
            <w:r>
              <w:rPr>
                <w:rFonts w:ascii="Times New Roman" w:hAnsi="Times New Roman"/>
                <w:b w:val="0"/>
                <w:sz w:val="21"/>
              </w:rPr>
              <w:t>Creates rounded card corners.</w:t>
            </w:r>
          </w:p>
        </w:tc>
      </w:tr>
      <w:tr>
        <w:tc>
          <w:tcPr>
            <w:tcW w:type="dxa" w:w="5040"/>
            <w:vAlign w:val="center"/>
          </w:tcPr>
          <w:p>
            <w:r/>
            <w:r>
              <w:rPr>
                <w:rFonts w:ascii="Times New Roman" w:hAnsi="Times New Roman"/>
                <w:b w:val="0"/>
                <w:sz w:val="21"/>
              </w:rPr>
              <w:t>box-shadow</w:t>
            </w:r>
          </w:p>
        </w:tc>
        <w:tc>
          <w:tcPr>
            <w:tcW w:type="dxa" w:w="5040"/>
            <w:vAlign w:val="center"/>
          </w:tcPr>
          <w:p>
            <w:r/>
            <w:r>
              <w:rPr>
                <w:rFonts w:ascii="Times New Roman" w:hAnsi="Times New Roman"/>
                <w:b w:val="0"/>
                <w:sz w:val="21"/>
              </w:rPr>
              <w:t>Adds shadow around the cards.</w:t>
            </w:r>
          </w:p>
        </w:tc>
      </w:tr>
      <w:tr>
        <w:tc>
          <w:tcPr>
            <w:tcW w:type="dxa" w:w="5040"/>
            <w:vAlign w:val="center"/>
          </w:tcPr>
          <w:p>
            <w:r/>
            <w:r>
              <w:rPr>
                <w:rFonts w:ascii="Times New Roman" w:hAnsi="Times New Roman"/>
                <w:b w:val="0"/>
                <w:sz w:val="21"/>
              </w:rPr>
              <w:t>:hover</w:t>
            </w:r>
          </w:p>
        </w:tc>
        <w:tc>
          <w:tcPr>
            <w:tcW w:type="dxa" w:w="5040"/>
            <w:vAlign w:val="center"/>
          </w:tcPr>
          <w:p>
            <w:r/>
            <w:r>
              <w:rPr>
                <w:rFonts w:ascii="Times New Roman" w:hAnsi="Times New Roman"/>
                <w:b w:val="0"/>
                <w:sz w:val="21"/>
              </w:rPr>
              <w:t>Changes the appearance when the pointer is over a button.</w:t>
            </w:r>
          </w:p>
        </w:tc>
      </w:tr>
    </w:tbl>
    <w:p>
      <w:pPr>
        <w:pStyle w:val="Heading1"/>
      </w:pPr>
      <w:r>
        <w:t>10. TEST CASES AND EXECUTION DATA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Times New Roman" w:hAnsi="Times New Roman"/>
                <w:b/>
                <w:sz w:val="21"/>
              </w:rPr>
              <w:t>Test Case</w:t>
            </w:r>
          </w:p>
        </w:tc>
        <w:tc>
          <w:tcPr>
            <w:tcW w:type="dxa" w:w="2520"/>
            <w:vAlign w:val="center"/>
            <w:shd w:fill="D9EAF7"/>
          </w:tcPr>
          <w:p>
            <w:r/>
            <w:r>
              <w:rPr>
                <w:rFonts w:ascii="Times New Roman" w:hAnsi="Times New Roman"/>
                <w:b/>
                <w:sz w:val="21"/>
              </w:rPr>
              <w:t>Action / Input</w:t>
            </w:r>
          </w:p>
        </w:tc>
        <w:tc>
          <w:tcPr>
            <w:tcW w:type="dxa" w:w="2520"/>
            <w:vAlign w:val="center"/>
            <w:shd w:fill="D9EAF7"/>
          </w:tcPr>
          <w:p>
            <w:r/>
            <w:r>
              <w:rPr>
                <w:rFonts w:ascii="Times New Roman" w:hAnsi="Times New Roman"/>
                <w:b/>
                <w:sz w:val="21"/>
              </w:rPr>
              <w:t>Expected Result</w:t>
            </w:r>
          </w:p>
        </w:tc>
        <w:tc>
          <w:tcPr>
            <w:tcW w:type="dxa" w:w="2520"/>
            <w:vAlign w:val="center"/>
            <w:shd w:fill="D9EAF7"/>
          </w:tcPr>
          <w:p>
            <w:r/>
            <w:r>
              <w:rPr>
                <w:rFonts w:ascii="Times New Roman" w:hAnsi="Times New Roman"/>
                <w:b/>
                <w:sz w:val="21"/>
              </w:rPr>
              <w:t>Status</w:t>
            </w:r>
          </w:p>
        </w:tc>
      </w:tr>
      <w:tr>
        <w:tc>
          <w:tcPr>
            <w:tcW w:type="dxa" w:w="2520"/>
            <w:vAlign w:val="center"/>
          </w:tcPr>
          <w:p>
            <w:r/>
            <w:r>
              <w:rPr>
                <w:rFonts w:ascii="Times New Roman" w:hAnsi="Times New Roman"/>
                <w:b w:val="0"/>
                <w:sz w:val="21"/>
              </w:rPr>
              <w:t>TC-01</w:t>
            </w:r>
          </w:p>
        </w:tc>
        <w:tc>
          <w:tcPr>
            <w:tcW w:type="dxa" w:w="2520"/>
            <w:vAlign w:val="center"/>
          </w:tcPr>
          <w:p>
            <w:r/>
            <w:r>
              <w:rPr>
                <w:rFonts w:ascii="Times New Roman" w:hAnsi="Times New Roman"/>
                <w:b w:val="0"/>
                <w:sz w:val="21"/>
              </w:rPr>
              <w:t>Open index.html in browser</w:t>
            </w:r>
          </w:p>
        </w:tc>
        <w:tc>
          <w:tcPr>
            <w:tcW w:type="dxa" w:w="2520"/>
            <w:vAlign w:val="center"/>
          </w:tcPr>
          <w:p>
            <w:r/>
            <w:r>
              <w:rPr>
                <w:rFonts w:ascii="Times New Roman" w:hAnsi="Times New Roman"/>
                <w:b w:val="0"/>
                <w:sz w:val="21"/>
              </w:rPr>
              <w:t>Styled webpage is displayed</w:t>
            </w:r>
          </w:p>
        </w:tc>
        <w:tc>
          <w:tcPr>
            <w:tcW w:type="dxa" w:w="2520"/>
            <w:vAlign w:val="center"/>
          </w:tcPr>
          <w:p>
            <w:r/>
            <w:r>
              <w:rPr>
                <w:rFonts w:ascii="Times New Roman" w:hAnsi="Times New Roman"/>
                <w:b w:val="0"/>
                <w:sz w:val="21"/>
              </w:rPr>
              <w:t>Pass</w:t>
            </w:r>
          </w:p>
        </w:tc>
      </w:tr>
      <w:tr>
        <w:tc>
          <w:tcPr>
            <w:tcW w:type="dxa" w:w="2520"/>
            <w:vAlign w:val="center"/>
          </w:tcPr>
          <w:p>
            <w:r/>
            <w:r>
              <w:rPr>
                <w:rFonts w:ascii="Times New Roman" w:hAnsi="Times New Roman"/>
                <w:b w:val="0"/>
                <w:sz w:val="21"/>
              </w:rPr>
              <w:t>TC-02</w:t>
            </w:r>
          </w:p>
        </w:tc>
        <w:tc>
          <w:tcPr>
            <w:tcW w:type="dxa" w:w="2520"/>
            <w:vAlign w:val="center"/>
          </w:tcPr>
          <w:p>
            <w:r/>
            <w:r>
              <w:rPr>
                <w:rFonts w:ascii="Times New Roman" w:hAnsi="Times New Roman"/>
                <w:b w:val="0"/>
                <w:sz w:val="21"/>
              </w:rPr>
              <w:t>Observe the Canvas</w:t>
            </w:r>
          </w:p>
        </w:tc>
        <w:tc>
          <w:tcPr>
            <w:tcW w:type="dxa" w:w="2520"/>
            <w:vAlign w:val="center"/>
          </w:tcPr>
          <w:p>
            <w:r/>
            <w:r>
              <w:rPr>
                <w:rFonts w:ascii="Times New Roman" w:hAnsi="Times New Roman"/>
                <w:b w:val="0"/>
                <w:sz w:val="21"/>
              </w:rPr>
              <w:t>Rectangle, circle, line, and text are displayed</w:t>
            </w:r>
          </w:p>
        </w:tc>
        <w:tc>
          <w:tcPr>
            <w:tcW w:type="dxa" w:w="2520"/>
            <w:vAlign w:val="center"/>
          </w:tcPr>
          <w:p>
            <w:r/>
            <w:r>
              <w:rPr>
                <w:rFonts w:ascii="Times New Roman" w:hAnsi="Times New Roman"/>
                <w:b w:val="0"/>
                <w:sz w:val="21"/>
              </w:rPr>
              <w:t>Pass</w:t>
            </w:r>
          </w:p>
        </w:tc>
      </w:tr>
      <w:tr>
        <w:tc>
          <w:tcPr>
            <w:tcW w:type="dxa" w:w="2520"/>
            <w:vAlign w:val="center"/>
          </w:tcPr>
          <w:p>
            <w:r/>
            <w:r>
              <w:rPr>
                <w:rFonts w:ascii="Times New Roman" w:hAnsi="Times New Roman"/>
                <w:b w:val="0"/>
                <w:sz w:val="21"/>
              </w:rPr>
              <w:t>TC-03</w:t>
            </w:r>
          </w:p>
        </w:tc>
        <w:tc>
          <w:tcPr>
            <w:tcW w:type="dxa" w:w="2520"/>
            <w:vAlign w:val="center"/>
          </w:tcPr>
          <w:p>
            <w:r/>
            <w:r>
              <w:rPr>
                <w:rFonts w:ascii="Times New Roman" w:hAnsi="Times New Roman"/>
                <w:b w:val="0"/>
                <w:sz w:val="21"/>
              </w:rPr>
              <w:t>Check content cards</w:t>
            </w:r>
          </w:p>
        </w:tc>
        <w:tc>
          <w:tcPr>
            <w:tcW w:type="dxa" w:w="2520"/>
            <w:vAlign w:val="center"/>
          </w:tcPr>
          <w:p>
            <w:r/>
            <w:r>
              <w:rPr>
                <w:rFonts w:ascii="Times New Roman" w:hAnsi="Times New Roman"/>
                <w:b w:val="0"/>
                <w:sz w:val="21"/>
              </w:rPr>
              <w:t>HTML, CSS, and JavaScript cards are displayed</w:t>
            </w:r>
          </w:p>
        </w:tc>
        <w:tc>
          <w:tcPr>
            <w:tcW w:type="dxa" w:w="2520"/>
            <w:vAlign w:val="center"/>
          </w:tcPr>
          <w:p>
            <w:r/>
            <w:r>
              <w:rPr>
                <w:rFonts w:ascii="Times New Roman" w:hAnsi="Times New Roman"/>
                <w:b w:val="0"/>
                <w:sz w:val="21"/>
              </w:rPr>
              <w:t>Pass</w:t>
            </w:r>
          </w:p>
        </w:tc>
      </w:tr>
      <w:tr>
        <w:tc>
          <w:tcPr>
            <w:tcW w:type="dxa" w:w="2520"/>
            <w:vAlign w:val="center"/>
          </w:tcPr>
          <w:p>
            <w:r/>
            <w:r>
              <w:rPr>
                <w:rFonts w:ascii="Times New Roman" w:hAnsi="Times New Roman"/>
                <w:b w:val="0"/>
                <w:sz w:val="21"/>
              </w:rPr>
              <w:t>TC-04</w:t>
            </w:r>
          </w:p>
        </w:tc>
        <w:tc>
          <w:tcPr>
            <w:tcW w:type="dxa" w:w="2520"/>
            <w:vAlign w:val="center"/>
          </w:tcPr>
          <w:p>
            <w:r/>
            <w:r>
              <w:rPr>
                <w:rFonts w:ascii="Times New Roman" w:hAnsi="Times New Roman"/>
                <w:b w:val="0"/>
                <w:sz w:val="21"/>
              </w:rPr>
              <w:t>Move pointer over Read More button</w:t>
            </w:r>
          </w:p>
        </w:tc>
        <w:tc>
          <w:tcPr>
            <w:tcW w:type="dxa" w:w="2520"/>
            <w:vAlign w:val="center"/>
          </w:tcPr>
          <w:p>
            <w:r/>
            <w:r>
              <w:rPr>
                <w:rFonts w:ascii="Times New Roman" w:hAnsi="Times New Roman"/>
                <w:b w:val="0"/>
                <w:sz w:val="21"/>
              </w:rPr>
              <w:t>Button hover effect is visible</w:t>
            </w:r>
          </w:p>
        </w:tc>
        <w:tc>
          <w:tcPr>
            <w:tcW w:type="dxa" w:w="2520"/>
            <w:vAlign w:val="center"/>
          </w:tcPr>
          <w:p>
            <w:r/>
            <w:r>
              <w:rPr>
                <w:rFonts w:ascii="Times New Roman" w:hAnsi="Times New Roman"/>
                <w:b w:val="0"/>
                <w:sz w:val="21"/>
              </w:rPr>
              <w:t>Pass</w:t>
            </w:r>
          </w:p>
        </w:tc>
      </w:tr>
      <w:tr>
        <w:tc>
          <w:tcPr>
            <w:tcW w:type="dxa" w:w="2520"/>
            <w:vAlign w:val="center"/>
          </w:tcPr>
          <w:p>
            <w:r/>
            <w:r>
              <w:rPr>
                <w:rFonts w:ascii="Times New Roman" w:hAnsi="Times New Roman"/>
                <w:b w:val="0"/>
                <w:sz w:val="21"/>
              </w:rPr>
              <w:t>TC-05</w:t>
            </w:r>
          </w:p>
        </w:tc>
        <w:tc>
          <w:tcPr>
            <w:tcW w:type="dxa" w:w="2520"/>
            <w:vAlign w:val="center"/>
          </w:tcPr>
          <w:p>
            <w:r/>
            <w:r>
              <w:rPr>
                <w:rFonts w:ascii="Times New Roman" w:hAnsi="Times New Roman"/>
                <w:b w:val="0"/>
                <w:sz w:val="21"/>
              </w:rPr>
              <w:t>Check footer</w:t>
            </w:r>
          </w:p>
        </w:tc>
        <w:tc>
          <w:tcPr>
            <w:tcW w:type="dxa" w:w="2520"/>
            <w:vAlign w:val="center"/>
          </w:tcPr>
          <w:p>
            <w:r/>
            <w:r>
              <w:rPr>
                <w:rFonts w:ascii="Times New Roman" w:hAnsi="Times New Roman"/>
                <w:b w:val="0"/>
                <w:sz w:val="21"/>
              </w:rPr>
              <w:t>Designer name is displayed</w:t>
            </w:r>
          </w:p>
        </w:tc>
        <w:tc>
          <w:tcPr>
            <w:tcW w:type="dxa" w:w="2520"/>
            <w:vAlign w:val="center"/>
          </w:tcPr>
          <w:p>
            <w:r/>
            <w:r>
              <w:rPr>
                <w:rFonts w:ascii="Times New Roman" w:hAnsi="Times New Roman"/>
                <w:b w:val="0"/>
                <w:sz w:val="21"/>
              </w:rPr>
              <w:t>Pass</w:t>
            </w:r>
          </w:p>
        </w:tc>
      </w:tr>
    </w:tbl>
    <w:p>
      <w:pPr>
        <w:pStyle w:val="Heading1"/>
      </w:pPr>
      <w:r>
        <w:t>11. EXECUTION STEPS</w:t>
      </w:r>
    </w:p>
    <w:p>
      <w:pPr>
        <w:pStyle w:val="ListNumber"/>
      </w:pPr>
      <w:r>
        <w:t>Open the Experiment-02-HTML5-CSS3 folder in Visual Studio Code.</w:t>
      </w:r>
    </w:p>
    <w:p>
      <w:pPr>
        <w:pStyle w:val="ListNumber"/>
      </w:pPr>
      <w:r>
        <w:t>Open the HTML file from the src folder.</w:t>
      </w:r>
    </w:p>
    <w:p>
      <w:pPr>
        <w:pStyle w:val="ListNumber"/>
      </w:pPr>
      <w:r>
        <w:t>Save the file.</w:t>
      </w:r>
    </w:p>
    <w:p>
      <w:pPr>
        <w:pStyle w:val="ListNumber"/>
      </w:pPr>
      <w:r>
        <w:t>Open index.html in Google Chrome or Microsoft Edge.</w:t>
      </w:r>
    </w:p>
    <w:p>
      <w:pPr>
        <w:pStyle w:val="ListNumber"/>
      </w:pPr>
      <w:r>
        <w:t>Verify the header, navigation bar, Canvas drawing, three content cards, buttons, and footer.</w:t>
      </w:r>
    </w:p>
    <w:p>
      <w:pPr>
        <w:pStyle w:val="ListNumber"/>
      </w:pPr>
      <w:r>
        <w:t>Move the pointer over the buttons to verify the hover effect.</w:t>
      </w:r>
    </w:p>
    <w:p>
      <w:pPr>
        <w:pStyle w:val="ListNumber"/>
      </w:pPr>
      <w:r>
        <w:t>Capture the final webpage output.</w:t>
      </w:r>
    </w:p>
    <w:p>
      <w:pPr>
        <w:pStyle w:val="Heading1"/>
      </w:pPr>
      <w:r>
        <w:t>12. OUTPUT</w:t>
      </w:r>
    </w:p>
    <w:p>
      <w:r>
        <w:t>The actual output below shows the completed styled webpage. The header, navigation bar, Canvas drawings, HTML/CSS/JavaScript cards, buttons, and footer are visible.</w:t>
      </w:r>
    </w:p>
    <w:p>
      <w:pPr>
        <w:jc w:val="center"/>
      </w:pPr>
      <w:r>
        <w:rPr>
          <w:b/>
        </w:rPr>
        <w:t>Figure 1: HTML5 Canvas and CSS3 Styled Webpage — Actual Output</w:t>
      </w:r>
    </w:p>
    <w:p>
      <w:pPr>
        <w:jc w:val="center"/>
      </w:pPr>
      <w:r>
        <w:drawing>
          <wp:inline xmlns:a="http://schemas.openxmlformats.org/drawingml/2006/main" xmlns:pic="http://schemas.openxmlformats.org/drawingml/2006/picture">
            <wp:extent cx="6217920" cy="2955793"/>
            <wp:docPr id="1" name="Picture 1"/>
            <wp:cNvGraphicFramePr>
              <a:graphicFrameLocks noChangeAspect="1"/>
            </wp:cNvGraphicFramePr>
            <a:graphic>
              <a:graphicData uri="http://schemas.openxmlformats.org/drawingml/2006/picture">
                <pic:pic>
                  <pic:nvPicPr>
                    <pic:cNvPr id="0" name="expt-2.png"/>
                    <pic:cNvPicPr/>
                  </pic:nvPicPr>
                  <pic:blipFill>
                    <a:blip r:embed="rId9"/>
                    <a:stretch>
                      <a:fillRect/>
                    </a:stretch>
                  </pic:blipFill>
                  <pic:spPr>
                    <a:xfrm>
                      <a:off x="0" y="0"/>
                      <a:ext cx="6217920" cy="2955793"/>
                    </a:xfrm>
                    <a:prstGeom prst="rect"/>
                  </pic:spPr>
                </pic:pic>
              </a:graphicData>
            </a:graphic>
          </wp:inline>
        </w:drawing>
      </w:r>
    </w:p>
    <w:p>
      <w:pPr>
        <w:pStyle w:val="Heading1"/>
      </w:pPr>
      <w:r>
        <w:t>13. RESULT / CONCLUSION</w:t>
      </w:r>
    </w:p>
    <w:p>
      <w:r>
        <w:t>The webpage was successfully designed using HTML5 and CSS3. HTML5 Canvas and JavaScript were used to create basic graphics, while CSS3 properties were used to produce the styled layout, cards, buttons, background, and footer.</w:t>
      </w:r>
    </w:p>
    <w:p>
      <w:pPr>
        <w:pStyle w:val="Heading1"/>
      </w:pPr>
      <w:r>
        <w:t>14. PRECAUTIONS</w:t>
      </w:r>
    </w:p>
    <w:p>
      <w:pPr>
        <w:pStyle w:val="ListBullet"/>
      </w:pPr>
      <w:r>
        <w:t>Ensure that the Canvas ID in JavaScript matches the ID in HTML.</w:t>
      </w:r>
    </w:p>
    <w:p>
      <w:pPr>
        <w:pStyle w:val="ListBullet"/>
      </w:pPr>
      <w:r>
        <w:t>Use valid CSS property names and values.</w:t>
      </w:r>
    </w:p>
    <w:p>
      <w:pPr>
        <w:pStyle w:val="ListBullet"/>
      </w:pPr>
      <w:r>
        <w:t>Save the webpage before refreshing the browser.</w:t>
      </w:r>
    </w:p>
    <w:p>
      <w:pPr>
        <w:pStyle w:val="ListBullet"/>
      </w:pPr>
      <w:r>
        <w:t>Check that all HTML tags are properly closed.</w:t>
      </w:r>
    </w:p>
    <w:p>
      <w:pPr>
        <w:pStyle w:val="ListBullet"/>
      </w:pPr>
      <w:r>
        <w:t>Verify the JavaScript drawing code if the Canvas output is not displayed.</w:t>
      </w:r>
    </w:p>
    <w:p>
      <w:pPr>
        <w:pStyle w:val="ListBullet"/>
      </w:pPr>
      <w:r>
        <w:t>Test the hover effect in a modern browser.</w:t>
      </w:r>
    </w:p>
    <w:p>
      <w:pPr>
        <w:pStyle w:val="Heading1"/>
      </w:pPr>
      <w:r>
        <w:t>15. VIVA-VOCE QUESTIONS</w:t>
      </w:r>
    </w:p>
    <w:p>
      <w:r>
        <w:rPr>
          <w:b/>
        </w:rPr>
        <w:t>1. What is HTML5 Canvas?</w:t>
      </w:r>
      <w:r>
        <w:br/>
        <w:t>It is an HTML5 element used as a drawing area for graphics.</w:t>
      </w:r>
    </w:p>
    <w:p>
      <w:r>
        <w:rPr>
          <w:b/>
        </w:rPr>
        <w:t>2. What does getContext("2d") do?</w:t>
      </w:r>
      <w:r>
        <w:br/>
        <w:t>It provides the 2D drawing context for the Canvas.</w:t>
      </w:r>
    </w:p>
    <w:p>
      <w:r>
        <w:rPr>
          <w:b/>
        </w:rPr>
        <w:t>3. Which method is used to draw a rectangle?</w:t>
      </w:r>
      <w:r>
        <w:br/>
        <w:t>fillRect() is used to draw a filled rectangle.</w:t>
      </w:r>
    </w:p>
    <w:p>
      <w:r>
        <w:rPr>
          <w:b/>
        </w:rPr>
        <w:t>4. What is the use of CSS3?</w:t>
      </w:r>
      <w:r>
        <w:br/>
        <w:t>CSS3 is used to style and control the appearance of webpages.</w:t>
      </w:r>
    </w:p>
    <w:p>
      <w:r>
        <w:rPr>
          <w:b/>
        </w:rPr>
        <w:t>5. What is border-radius?</w:t>
      </w:r>
      <w:r>
        <w:br/>
        <w:t>It is used to create rounded corners.</w:t>
      </w:r>
    </w:p>
    <w:p>
      <w:r>
        <w:rPr>
          <w:b/>
        </w:rPr>
        <w:t>6. What is box-shadow?</w:t>
      </w:r>
      <w:r>
        <w:br/>
        <w:t>It adds a shadow effect around an element.</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Full Stack Web Development — Experiment 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