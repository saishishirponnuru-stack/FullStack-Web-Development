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FULL STACK WEB DEVELOPMENT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LABORATORY RECORD — EXPERIMENT 01</w:t>
      </w:r>
    </w:p>
    <w:p>
      <w:pPr>
        <w:pStyle w:val="Heading1"/>
      </w:pPr>
      <w:r>
        <w:t>1.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Experiment 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01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27/07/2026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Title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Design Static Webpage using HTML Components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College Information Portal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Course Outcome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CO1</w:t>
            </w:r>
          </w:p>
        </w:tc>
      </w:tr>
    </w:tbl>
    <w:p>
      <w:pPr>
        <w:pStyle w:val="Heading1"/>
      </w:pPr>
      <w:r>
        <w:t>2. AIM</w:t>
      </w:r>
    </w:p>
    <w:p>
      <w:r>
        <w:t>To design and develop a static College Information Portal using basic HTML components such as headings, paragraphs, hyperlinks, lists, tables, images, forms, audio, video, and footer elements.</w:t>
      </w:r>
    </w:p>
    <w:p>
      <w:pPr>
        <w:pStyle w:val="Heading1"/>
      </w:pPr>
      <w:r>
        <w:t>3. OBJECTIVE</w:t>
      </w:r>
    </w:p>
    <w:p>
      <w:pPr>
        <w:pStyle w:val="ListBullet"/>
      </w:pPr>
      <w:r>
        <w:t>Create a basic static webpage using HTML.</w:t>
      </w:r>
    </w:p>
    <w:p>
      <w:pPr>
        <w:pStyle w:val="ListBullet"/>
      </w:pPr>
      <w:r>
        <w:t>Organize college information using headings and paragraphs.</w:t>
      </w:r>
    </w:p>
    <w:p>
      <w:pPr>
        <w:pStyle w:val="ListBullet"/>
      </w:pPr>
      <w:r>
        <w:t>Display departments and facilities using ordered and unordered lists.</w:t>
      </w:r>
    </w:p>
    <w:p>
      <w:pPr>
        <w:pStyle w:val="ListBullet"/>
      </w:pPr>
      <w:r>
        <w:t>Display student information using an HTML table.</w:t>
      </w:r>
    </w:p>
    <w:p>
      <w:pPr>
        <w:pStyle w:val="ListBullet"/>
      </w:pPr>
      <w:r>
        <w:t>Create a student registration form using different input controls.</w:t>
      </w:r>
    </w:p>
    <w:p>
      <w:pPr>
        <w:pStyle w:val="ListBullet"/>
      </w:pPr>
      <w:r>
        <w:t>Embed images, audio, and video in the webpage.</w:t>
      </w:r>
    </w:p>
    <w:p>
      <w:pPr>
        <w:pStyle w:val="Heading1"/>
      </w:pPr>
      <w:r>
        <w:t>4. THEORY</w:t>
      </w:r>
    </w:p>
    <w:p>
      <w:r>
        <w:t>HTML (HyperText Markup Language) is used to structure the content of webpages. A static webpage displays predefined content and does not require server-side processing to present the information. HTML elements such as headings, paragraphs, lists, tables, links, forms, images, audio, video, and footer elements can be combined to create a structured webpage.</w:t>
      </w:r>
    </w:p>
    <w:p>
      <w:r>
        <w:t>In this experiment, the webpage is organized as a College Information Portal. The page contains college information, department and facility lists, student details, a registration form, college images, an audio player, and a video player.</w:t>
      </w:r>
    </w:p>
    <w:p>
      <w:pPr>
        <w:pStyle w:val="Heading1"/>
      </w:pPr>
      <w:r>
        <w:t>5. SYSTEM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Hardware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Software / Technology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Processor: Core i5 or equivalent</w:t>
              <w:br/>
              <w:t>RAM: 8 GB or above</w:t>
              <w:br/>
              <w:t>Storage: 10 GB free 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Windows 10/11</w:t>
              <w:br/>
              <w:t>Visual Studio Code</w:t>
              <w:br/>
              <w:t>Google Chrome / Microsoft Edge</w:t>
              <w:br/>
              <w:t>HTML5</w:t>
            </w:r>
          </w:p>
        </w:tc>
      </w:tr>
    </w:tbl>
    <w:p>
      <w:pPr>
        <w:pStyle w:val="Heading1"/>
      </w:pPr>
      <w:r>
        <w:t>6. PAGE DESIGN / STRUCTURE</w:t>
      </w:r>
    </w:p>
    <w:p>
      <w:r>
        <w:t>The webpage is arranged in a simple top-to-bottom structure. It starts with the portal heading and college link, followed by college information, departments, facilities, student details, college images, registration form, college anthem, college video, and footer.</w:t>
      </w:r>
    </w:p>
    <w:p>
      <w:pPr>
        <w:jc w:val="center"/>
      </w:pPr>
      <w:r>
        <w:rPr>
          <w:b/>
        </w:rPr>
        <w:t>College Portal → About College → Departments → Facilities → Student Details → Registration → Multimedia → Footer</w:t>
      </w:r>
    </w:p>
    <w:p>
      <w:pPr>
        <w:pStyle w:val="Heading1"/>
      </w:pPr>
      <w:r>
        <w:t>7. ALGORITHM / PROCEDURE</w:t>
      </w:r>
    </w:p>
    <w:p>
      <w:pPr>
        <w:pStyle w:val="ListNumber"/>
      </w:pPr>
      <w:r>
        <w:t>Create an HTML file with the basic html, head, and body structure.</w:t>
      </w:r>
    </w:p>
    <w:p>
      <w:pPr>
        <w:pStyle w:val="ListNumber"/>
      </w:pPr>
      <w:r>
        <w:t>Add a title for the College Information Portal.</w:t>
      </w:r>
    </w:p>
    <w:p>
      <w:pPr>
        <w:pStyle w:val="ListNumber"/>
      </w:pPr>
      <w:r>
        <w:t>Add a heading and hyperlink for the college website.</w:t>
      </w:r>
    </w:p>
    <w:p>
      <w:pPr>
        <w:pStyle w:val="ListNumber"/>
      </w:pPr>
      <w:r>
        <w:t>Display college information using headings and paragraphs.</w:t>
      </w:r>
    </w:p>
    <w:p>
      <w:pPr>
        <w:pStyle w:val="ListNumber"/>
      </w:pPr>
      <w:r>
        <w:t>Create an ordered list for departments.</w:t>
      </w:r>
    </w:p>
    <w:p>
      <w:pPr>
        <w:pStyle w:val="ListNumber"/>
      </w:pPr>
      <w:r>
        <w:t>Create an unordered list for facilities.</w:t>
      </w:r>
    </w:p>
    <w:p>
      <w:pPr>
        <w:pStyle w:val="ListNumber"/>
      </w:pPr>
      <w:r>
        <w:t>Create a table to display student details.</w:t>
      </w:r>
    </w:p>
    <w:p>
      <w:pPr>
        <w:pStyle w:val="ListNumber"/>
      </w:pPr>
      <w:r>
        <w:t>Insert college logo and campus images using the img element.</w:t>
      </w:r>
    </w:p>
    <w:p>
      <w:pPr>
        <w:pStyle w:val="ListNumber"/>
      </w:pPr>
      <w:r>
        <w:t>Create a student registration form using text, email, password, radio, checkbox, select, date, number, color, range, and textarea controls.</w:t>
      </w:r>
    </w:p>
    <w:p>
      <w:pPr>
        <w:pStyle w:val="ListNumber"/>
      </w:pPr>
      <w:r>
        <w:t>Add audio and video elements for multimedia content.</w:t>
      </w:r>
    </w:p>
    <w:p>
      <w:pPr>
        <w:pStyle w:val="ListNumber"/>
      </w:pPr>
      <w:r>
        <w:t>Add a footer containing the copyright information.</w:t>
      </w:r>
    </w:p>
    <w:p>
      <w:pPr>
        <w:pStyle w:val="ListNumber"/>
      </w:pPr>
      <w:r>
        <w:t>Open the webpage in a browser and verify the complete output.</w:t>
      </w:r>
    </w:p>
    <w:p>
      <w:pPr>
        <w:pStyle w:val="Heading1"/>
      </w:pPr>
      <w:r>
        <w:t>8. SOURCE CODE</w:t>
      </w:r>
    </w:p>
    <w:p>
      <w:pPr>
        <w:spacing w:after="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&lt;title&gt;College Information Portal&lt;/title&gt;</w:t>
        <w:br/>
        <w:t>&lt;/head&gt;</w:t>
        <w:br/>
        <w:t>&lt;body&gt;</w:t>
        <w:br/>
        <w:br/>
        <w:t>&lt;h2&gt;College Information Portal&lt;/h2&gt;</w:t>
        <w:br/>
        <w:t>&lt;a href="https://www.anits.edu.in/"&gt;College Website&lt;/a&gt;</w:t>
        <w:br/>
        <w:br/>
        <w:t>&lt;h3&gt;About College&lt;/h3&gt;</w:t>
        <w:br/>
        <w:t>&lt;p&gt;Anil Neerukonda Institute of Technology and Sciences is one of the</w:t>
        <w:br/>
        <w:t>leading engineering colleges in Andhra Pradesh.&lt;/p&gt;</w:t>
        <w:br/>
        <w:br/>
        <w:t>&lt;h3&gt;Departments&lt;/h3&gt;</w:t>
        <w:br/>
        <w:t>&lt;ol&gt;</w:t>
        <w:br/>
        <w:t xml:space="preserve">    &lt;li&gt;CSE&lt;/li&gt;</w:t>
        <w:br/>
        <w:t xml:space="preserve">    &lt;li&gt;ECE&lt;/li&gt;</w:t>
        <w:br/>
        <w:t xml:space="preserve">    &lt;li&gt;EEE&lt;/li&gt;</w:t>
        <w:br/>
        <w:t xml:space="preserve">    &lt;li&gt;Mechanical&lt;/li&gt;</w:t>
        <w:br/>
        <w:t>&lt;/ol&gt;</w:t>
        <w:br/>
        <w:br/>
        <w:t>&lt;h3&gt;Facilities&lt;/h3&gt;</w:t>
        <w:br/>
        <w:t>&lt;ul&gt;</w:t>
        <w:br/>
        <w:t xml:space="preserve">    &lt;li&gt;Library&lt;/li&gt;</w:t>
        <w:br/>
        <w:t xml:space="preserve">    &lt;li&gt;Hostel&lt;/li&gt;</w:t>
        <w:br/>
        <w:t xml:space="preserve">    &lt;li&gt;Sports&lt;/li&gt;</w:t>
        <w:br/>
        <w:t xml:space="preserve">    &lt;li&gt;Transport&lt;/li&gt;</w:t>
        <w:br/>
        <w:t>&lt;/ul&gt;</w:t>
        <w:br/>
        <w:br/>
        <w:t>&lt;h3&gt;Student Details&lt;/h3&gt;</w:t>
        <w:br/>
        <w:t>&lt;table border="1"&gt;</w:t>
        <w:br/>
        <w:t xml:space="preserve">    &lt;tr&gt;</w:t>
        <w:br/>
        <w:t xml:space="preserve">        &lt;th&gt;Roll No&lt;/th&gt;&lt;th&gt;Name&lt;/th&gt;&lt;th&gt;Branch&lt;/th&gt;&lt;th&gt;Email&lt;/th&gt;</w:t>
        <w:br/>
        <w:t xml:space="preserve">    &lt;/tr&gt;</w:t>
        <w:br/>
        <w:t xml:space="preserve">    &lt;tr&gt;</w:t>
        <w:br/>
        <w:t xml:space="preserve">        &lt;td&gt;101&lt;/td&gt;&lt;td&gt;Sai Shishir&lt;/td&gt;&lt;td&gt;CSM&lt;/td&gt;&lt;td&gt;saishishir@gmail.com&lt;/td&gt;</w:t>
        <w:br/>
        <w:t xml:space="preserve">    &lt;/tr&gt;</w:t>
        <w:br/>
        <w:t xml:space="preserve">    &lt;tr&gt;</w:t>
        <w:br/>
        <w:t xml:space="preserve">        &lt;td&gt;102&lt;/td&gt;&lt;td&gt;Rahul&lt;/td&gt;&lt;td&gt;CSE&lt;/td&gt;&lt;td&gt;rahul@gmail.com&lt;/td&gt;</w:t>
        <w:br/>
        <w:t xml:space="preserve">    &lt;/tr&gt;</w:t>
        <w:br/>
        <w:t>&lt;/table&gt;</w:t>
        <w:br/>
        <w:br/>
        <w:t>&lt;h3&gt;College Logo&lt;/h3&gt;</w:t>
        <w:br/>
        <w:t>&lt;img src="college-logo.jpg" alt="College Logo"&gt;</w:t>
        <w:br/>
        <w:br/>
        <w:t>&lt;h3&gt;Student Registration Form&lt;/h3&gt;</w:t>
        <w:br/>
        <w:t>&lt;form&gt;</w:t>
        <w:br/>
        <w:t xml:space="preserve">    Name: &lt;input type="text"&gt;&lt;br&gt;</w:t>
        <w:br/>
        <w:t xml:space="preserve">    Email: &lt;input type="email"&gt;&lt;br&gt;</w:t>
        <w:br/>
        <w:t xml:space="preserve">    Password: &lt;input type="password"&gt;&lt;br&gt;</w:t>
        <w:br/>
        <w:t xml:space="preserve">    Gender:</w:t>
        <w:br/>
        <w:t xml:space="preserve">    &lt;input type="radio" name="gender"&gt; Male</w:t>
        <w:br/>
        <w:t xml:space="preserve">    &lt;input type="radio" name="gender"&gt; Female&lt;br&gt;</w:t>
        <w:br/>
        <w:t xml:space="preserve">    Hobbies:</w:t>
        <w:br/>
        <w:t xml:space="preserve">    &lt;input type="checkbox"&gt; Sports</w:t>
        <w:br/>
        <w:t xml:space="preserve">    &lt;input type="checkbox"&gt; Music</w:t>
        <w:br/>
        <w:t xml:space="preserve">    &lt;input type="checkbox"&gt; Reading&lt;br&gt;</w:t>
        <w:br/>
        <w:t xml:space="preserve">    Branch:</w:t>
        <w:br/>
        <w:t xml:space="preserve">    &lt;select&gt;</w:t>
        <w:br/>
        <w:t xml:space="preserve">        &lt;option&gt;CSE&lt;/option&gt;</w:t>
        <w:br/>
        <w:t xml:space="preserve">        &lt;option&gt;CSM&lt;/option&gt;</w:t>
        <w:br/>
        <w:t xml:space="preserve">        &lt;option&gt;ECE&lt;/option&gt;</w:t>
        <w:br/>
        <w:t xml:space="preserve">    &lt;/select&gt;&lt;br&gt;</w:t>
        <w:br/>
        <w:t xml:space="preserve">    Date of Birth: &lt;input type="date"&gt;&lt;br&gt;</w:t>
        <w:br/>
        <w:t xml:space="preserve">    Mobile Number: &lt;input type="number"&gt;&lt;br&gt;</w:t>
        <w:br/>
        <w:t xml:space="preserve">    Favorite Color: &lt;input type="color"&gt;&lt;br&gt;</w:t>
        <w:br/>
        <w:t xml:space="preserve">    Satisfaction: &lt;input type="range"&gt;&lt;br&gt;</w:t>
        <w:br/>
        <w:t xml:space="preserve">    Comments:&lt;br&gt;</w:t>
        <w:br/>
        <w:t xml:space="preserve">    &lt;textarea&gt;&lt;/textarea&gt;&lt;br&gt;</w:t>
        <w:br/>
        <w:t xml:space="preserve">    &lt;input type="submit"&gt;</w:t>
        <w:br/>
        <w:t xml:space="preserve">    &lt;input type="reset"&gt;</w:t>
        <w:br/>
        <w:t>&lt;/form&gt;</w:t>
        <w:br/>
        <w:br/>
        <w:t>&lt;h3&gt;College Anthem&lt;/h3&gt;</w:t>
        <w:br/>
        <w:t>&lt;audio controls&gt;</w:t>
        <w:br/>
        <w:t xml:space="preserve">    &lt;source src="college.mp3" type="audio/mpeg"&gt;</w:t>
        <w:br/>
        <w:t>&lt;/audio&gt;</w:t>
        <w:br/>
        <w:br/>
        <w:t>&lt;h3&gt;College Video&lt;/h3&gt;</w:t>
        <w:br/>
        <w:t>&lt;video controls width="320"&gt;</w:t>
        <w:br/>
        <w:t xml:space="preserve">    &lt;source src="college.mp4" type="video/mp4"&gt;</w:t>
        <w:br/>
        <w:t>&lt;/video&gt;</w:t>
        <w:br/>
        <w:br/>
        <w:t>&lt;footer&gt;</w:t>
        <w:br/>
        <w:t xml:space="preserve">    &lt;p&gt;© 2026 College Information Portal&lt;/p&gt;</w:t>
        <w:br/>
        <w:t>&lt;/footer&gt;</w:t>
        <w:br/>
        <w:br/>
        <w:t>&lt;/body&gt;</w:t>
        <w:br/>
        <w:t>&lt;/html&gt;</w:t>
      </w:r>
    </w:p>
    <w:p>
      <w:pPr>
        <w:pStyle w:val="Heading1"/>
      </w:pPr>
      <w:r>
        <w:t>9. CODE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HTML Component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h1 / h2 / h3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Displays headings of different levels.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Displays paragraph content.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Creates a hyperlink.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ol / ul / li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Creates ordered and unordered lists.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table / tr / th / td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Displays student information in tabular form.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img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Displays college images.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form / input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Collects student registration information.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select / option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Provides a dropdown list.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textarea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Accepts multi-line comments.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audio / video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Embeds multimedia content.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footer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Displays the bottom section of the webpage.</w:t>
            </w:r>
          </w:p>
        </w:tc>
      </w:tr>
    </w:tbl>
    <w:p>
      <w:pPr>
        <w:pStyle w:val="Heading1"/>
      </w:pPr>
      <w:r>
        <w:t>10. TEST CASES AND EXECUTION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Test Case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Action / Input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Expected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TC-01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Open index.html in browser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College portal page is displayed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TC-02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Check departments and facilities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Lists are displayed correctly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TC-03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Check student details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Student table is displayed correctly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TC-04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Check registration form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All required form controls are visible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TC-05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Check audio and video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Multimedia controls are displayed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Pass</w:t>
            </w:r>
          </w:p>
        </w:tc>
      </w:tr>
    </w:tbl>
    <w:p>
      <w:pPr>
        <w:pStyle w:val="Heading1"/>
      </w:pPr>
      <w:r>
        <w:t>11. EXECUTION STEPS</w:t>
      </w:r>
    </w:p>
    <w:p>
      <w:pPr>
        <w:pStyle w:val="ListNumber"/>
      </w:pPr>
      <w:r>
        <w:t>Open the Experiment-01-Static-Webpage folder in Visual Studio Code.</w:t>
      </w:r>
    </w:p>
    <w:p>
      <w:pPr>
        <w:pStyle w:val="ListNumber"/>
      </w:pPr>
      <w:r>
        <w:t>Open the HTML file from the src folder.</w:t>
      </w:r>
    </w:p>
    <w:p>
      <w:pPr>
        <w:pStyle w:val="ListNumber"/>
      </w:pPr>
      <w:r>
        <w:t>Ensure the image and multimedia files are available at their specified paths.</w:t>
      </w:r>
    </w:p>
    <w:p>
      <w:pPr>
        <w:pStyle w:val="ListNumber"/>
      </w:pPr>
      <w:r>
        <w:t>Save the HTML file.</w:t>
      </w:r>
    </w:p>
    <w:p>
      <w:pPr>
        <w:pStyle w:val="ListNumber"/>
      </w:pPr>
      <w:r>
        <w:t>Open index.html in Google Chrome or Microsoft Edge.</w:t>
      </w:r>
    </w:p>
    <w:p>
      <w:pPr>
        <w:pStyle w:val="ListNumber"/>
      </w:pPr>
      <w:r>
        <w:t>Verify the college information, lists, table, images, registration form, audio, video, and footer.</w:t>
      </w:r>
    </w:p>
    <w:p>
      <w:pPr>
        <w:pStyle w:val="ListNumber"/>
      </w:pPr>
      <w:r>
        <w:t>Capture the final webpage output.</w:t>
      </w:r>
    </w:p>
    <w:p>
      <w:pPr>
        <w:pStyle w:val="Heading1"/>
      </w:pPr>
      <w:r>
        <w:t>12. OUTPUT</w:t>
      </w:r>
    </w:p>
    <w:p>
      <w:r>
        <w:t>The following is the actual output captured while executing the College Information Portal. It shows the college information, departments, facilities, student details, registration form, and multimedia sections.</w:t>
      </w:r>
    </w:p>
    <w:p>
      <w:pPr>
        <w:jc w:val="center"/>
      </w:pPr>
      <w:r>
        <w:rPr>
          <w:b/>
        </w:rPr>
        <w:t>Figure 1: College Information Portal — Actual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5143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14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RESULT / CONCLUSION</w:t>
      </w:r>
    </w:p>
    <w:p>
      <w:r>
        <w:t>The College Information Portal was successfully designed and executed as a static webpage using HTML components. The experiment demonstrated the use of headings, paragraphs, hyperlinks, lists, tables, images, forms, multimedia elements, and footer content.</w:t>
      </w:r>
    </w:p>
    <w:p>
      <w:pPr>
        <w:pStyle w:val="Heading1"/>
      </w:pPr>
      <w:r>
        <w:t>14. PRECAUTIONS</w:t>
      </w:r>
    </w:p>
    <w:p>
      <w:pPr>
        <w:pStyle w:val="ListBullet"/>
      </w:pPr>
      <w:r>
        <w:t>Use the correct HTML tag for each type of content.</w:t>
      </w:r>
    </w:p>
    <w:p>
      <w:pPr>
        <w:pStyle w:val="ListBullet"/>
      </w:pPr>
      <w:r>
        <w:t>Close all HTML elements properly.</w:t>
      </w:r>
    </w:p>
    <w:p>
      <w:pPr>
        <w:pStyle w:val="ListBullet"/>
      </w:pPr>
      <w:r>
        <w:t>Check image, audio, and video file paths before execution.</w:t>
      </w:r>
    </w:p>
    <w:p>
      <w:pPr>
        <w:pStyle w:val="ListBullet"/>
      </w:pPr>
      <w:r>
        <w:t>Use meaningful alternative text for images.</w:t>
      </w:r>
    </w:p>
    <w:p>
      <w:pPr>
        <w:pStyle w:val="ListBullet"/>
      </w:pPr>
      <w:r>
        <w:t>Save the file before refreshing the browser.</w:t>
      </w:r>
    </w:p>
    <w:p>
      <w:pPr>
        <w:pStyle w:val="ListBullet"/>
      </w:pPr>
      <w:r>
        <w:t>Verify the form controls and table structure in the browser.</w:t>
      </w:r>
    </w:p>
    <w:p>
      <w:pPr>
        <w:pStyle w:val="Heading1"/>
      </w:pPr>
      <w:r>
        <w:t>15. VIVA-VOCE QUESTIONS</w:t>
      </w:r>
    </w:p>
    <w:p>
      <w:r>
        <w:rPr>
          <w:b/>
        </w:rPr>
        <w:t>1. What is HTML?</w:t>
      </w:r>
      <w:r>
        <w:br/>
        <w:t>HTML is a markup language used to structure content on webpages.</w:t>
      </w:r>
    </w:p>
    <w:p>
      <w:r>
        <w:rPr>
          <w:b/>
        </w:rPr>
        <w:t>2. What is a static webpage?</w:t>
      </w:r>
      <w:r>
        <w:br/>
        <w:t>A static webpage displays predefined content without server-side processing.</w:t>
      </w:r>
    </w:p>
    <w:p>
      <w:r>
        <w:rPr>
          <w:b/>
        </w:rPr>
        <w:t>3. What is the use of the &lt;table&gt; element?</w:t>
      </w:r>
      <w:r>
        <w:br/>
        <w:t>It is used to display data in rows and columns.</w:t>
      </w:r>
    </w:p>
    <w:p>
      <w:r>
        <w:rPr>
          <w:b/>
        </w:rPr>
        <w:t>4. Why is the &lt;form&gt; element used?</w:t>
      </w:r>
      <w:r>
        <w:br/>
        <w:t>It is used to collect information from users.</w:t>
      </w:r>
    </w:p>
    <w:p>
      <w:r>
        <w:rPr>
          <w:b/>
        </w:rPr>
        <w:t>5. Which HTML elements are used for multimedia?</w:t>
      </w:r>
      <w:r>
        <w:br/>
        <w:t>The &lt;audio&gt; and &lt;video&gt; elements are used to embed multimedia.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Full Stack Web Development — Experiment 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