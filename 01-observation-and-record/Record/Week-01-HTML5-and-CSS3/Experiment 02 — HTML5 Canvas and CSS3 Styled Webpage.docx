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STACK WEB DEVELOPMENT</w:t>
      </w:r>
    </w:p>
    <w:p>
      <w:pPr>
        <w:jc w:val="center"/>
      </w:pPr>
      <w:r>
        <w:rPr>
          <w:b/>
          <w:sz w:val="28"/>
        </w:rPr>
        <w:t>RECORD — EXPERIMENT 02</w:t>
      </w:r>
    </w:p>
    <w:p>
      <w:pPr>
        <w:pStyle w:val="Heading1"/>
      </w:pPr>
      <w:r>
        <w:t>Basic Information</w:t>
      </w:r>
    </w:p>
    <w:p>
      <w:r>
        <w:rPr>
          <w:b/>
        </w:rPr>
        <w:t xml:space="preserve">Experiment No: </w:t>
      </w:r>
      <w:r>
        <w:t>02</w:t>
      </w:r>
    </w:p>
    <w:p>
      <w:r>
        <w:rPr>
          <w:b/>
        </w:rPr>
        <w:t xml:space="preserve">Date: </w:t>
      </w:r>
      <w:r>
        <w:t>27/07/2026</w:t>
      </w:r>
    </w:p>
    <w:p>
      <w:r>
        <w:rPr>
          <w:b/>
        </w:rPr>
        <w:t xml:space="preserve">Title: </w:t>
      </w:r>
      <w:r>
        <w:t>Creating an HTML5 Canvas and CSS3 Styled Webpage</w:t>
      </w:r>
    </w:p>
    <w:p>
      <w:pPr>
        <w:pStyle w:val="Heading1"/>
      </w:pPr>
      <w:r>
        <w:t>Objective / Aim</w:t>
      </w:r>
    </w:p>
    <w:p>
      <w:r>
        <w:t>To create basic graphics using the HTML5 Canvas element and design an attractive webpage using CSS3 styling properties and effects.</w:t>
      </w:r>
    </w:p>
    <w:p>
      <w:pPr>
        <w:pStyle w:val="Heading1"/>
      </w:pPr>
      <w:r>
        <w:t>System Requirements</w:t>
      </w:r>
    </w:p>
    <w:p>
      <w:pPr>
        <w:pStyle w:val="Heading2"/>
      </w:pPr>
      <w:r>
        <w:t>Hardware</w:t>
      </w:r>
    </w:p>
    <w:p>
      <w:pPr>
        <w:pStyle w:val="ListBullet"/>
      </w:pPr>
      <w:r>
        <w:t>Processor: Intel Core i5 or equivalent</w:t>
      </w:r>
    </w:p>
    <w:p>
      <w:pPr>
        <w:pStyle w:val="ListBullet"/>
      </w:pPr>
      <w:r>
        <w:t>RAM: 8 GB or above</w:t>
      </w:r>
    </w:p>
    <w:p>
      <w:pPr>
        <w:pStyle w:val="ListBullet"/>
      </w:pPr>
      <w:r>
        <w:t>Storage: 10 GB free space</w:t>
      </w:r>
    </w:p>
    <w:p>
      <w:pPr>
        <w:pStyle w:val="Heading2"/>
      </w:pPr>
      <w:r>
        <w:t>Software</w:t>
      </w:r>
    </w:p>
    <w:p>
      <w:pPr>
        <w:pStyle w:val="ListBullet"/>
      </w:pPr>
      <w:r>
        <w:t>Operating System: Windows 10/11</w:t>
      </w:r>
    </w:p>
    <w:p>
      <w:pPr>
        <w:pStyle w:val="ListBullet"/>
      </w:pPr>
      <w:r>
        <w:t>Code Editor: Visual Studio Code</w:t>
      </w:r>
    </w:p>
    <w:p>
      <w:pPr>
        <w:pStyle w:val="ListBullet"/>
      </w:pPr>
      <w:r>
        <w:t>Web Browser: Google Chrome / Microsoft Edge</w:t>
      </w:r>
    </w:p>
    <w:p>
      <w:pPr>
        <w:pStyle w:val="ListBullet"/>
      </w:pPr>
      <w:r>
        <w:t>Technologies: HTML5, CSS3, JavaScript</w:t>
      </w:r>
    </w:p>
    <w:p>
      <w:pPr>
        <w:pStyle w:val="Heading1"/>
      </w:pPr>
      <w:r>
        <w:t>Architecture / Design</w:t>
      </w:r>
    </w:p>
    <w:p>
      <w:r>
        <w:t>The webpage contains a header, navigation bar, canvas drawing area, three content cards, interactive buttons, and a footer. JavaScript is used for Canvas drawing while CSS3 provides the visual styling.</w:t>
      </w:r>
    </w:p>
    <w:p>
      <w:pPr>
        <w:pStyle w:val="Heading1"/>
      </w:pPr>
      <w:r>
        <w:t>Source Code</w:t>
      </w:r>
    </w:p>
    <w:p>
      <w:pPr>
        <w:pStyle w:val="Heading2"/>
      </w:pPr>
      <w:r>
        <w:t>Canvas Element</w:t>
      </w:r>
    </w:p>
    <w:p>
      <w:r>
        <w:rPr>
          <w:rFonts w:ascii="Consolas" w:hAnsi="Consolas"/>
          <w:sz w:val="18"/>
        </w:rPr>
        <w:t>&lt;canvas id="myCanvas" width="500" height="250"&gt;&lt;/canvas&gt;</w:t>
      </w:r>
    </w:p>
    <w:p>
      <w:pPr>
        <w:pStyle w:val="Heading2"/>
      </w:pPr>
      <w:r>
        <w:t>Canvas Drawing</w:t>
      </w:r>
    </w:p>
    <w:p>
      <w:r>
        <w:rPr>
          <w:rFonts w:ascii="Consolas" w:hAnsi="Consolas"/>
          <w:sz w:val="18"/>
        </w:rPr>
        <w:t>var c = document.getElementById("myCanvas");</w:t>
        <w:br/>
        <w:t>var ctx = c.getContext("2d");</w:t>
        <w:br/>
        <w:br/>
        <w:t>ctx.fillRect(20, 20, 120, 70);</w:t>
        <w:br/>
        <w:br/>
        <w:t>ctx.beginPath();</w:t>
        <w:br/>
        <w:t>ctx.arc(220, 60, 40, 0, 2 * Math.PI);</w:t>
        <w:br/>
        <w:t>ctx.stroke();</w:t>
        <w:br/>
        <w:br/>
        <w:t>ctx.beginPath();</w:t>
        <w:br/>
        <w:t>ctx.moveTo(300, 20);</w:t>
        <w:br/>
        <w:t>ctx.lineTo(450, 120);</w:t>
        <w:br/>
        <w:t>ctx.stroke();</w:t>
        <w:br/>
        <w:br/>
        <w:t>ctx.font = "24px Arial";</w:t>
        <w:br/>
        <w:t>ctx.fillText("Sai Shishir", 150, 180);</w:t>
      </w:r>
    </w:p>
    <w:p>
      <w:pPr>
        <w:pStyle w:val="Heading2"/>
      </w:pPr>
      <w:r>
        <w:t>CSS3 Styling</w:t>
      </w:r>
    </w:p>
    <w:p>
      <w:r>
        <w:rPr>
          <w:rFonts w:ascii="Consolas" w:hAnsi="Consolas"/>
          <w:sz w:val="18"/>
        </w:rPr>
        <w:t>body {</w:t>
        <w:br/>
        <w:t xml:space="preserve">    font-family: Arial;</w:t>
        <w:br/>
        <w:t xml:space="preserve">    background: linear-gradient(lightblue, white);</w:t>
        <w:br/>
        <w:t>}</w:t>
        <w:br/>
        <w:br/>
        <w:t>.card {</w:t>
        <w:br/>
        <w:t xml:space="preserve">    padding: 20px;</w:t>
        <w:br/>
        <w:t xml:space="preserve">    margin: 20px;</w:t>
        <w:br/>
        <w:t xml:space="preserve">    border: 2px solid gray;</w:t>
        <w:br/>
        <w:t xml:space="preserve">    border-radius: 15px;</w:t>
        <w:br/>
        <w:t xml:space="preserve">    box-shadow: 5px 5px 10px gray;</w:t>
        <w:br/>
        <w:t>}</w:t>
        <w:br/>
        <w:br/>
        <w:t>button:hover {</w:t>
        <w:br/>
        <w:t xml:space="preserve">    cursor: pointer;</w:t>
        <w:br/>
        <w:t>}</w:t>
      </w:r>
    </w:p>
    <w:p>
      <w:pPr>
        <w:pStyle w:val="Heading1"/>
      </w:pPr>
      <w:r>
        <w:t>Compilation / Execution Steps</w:t>
      </w:r>
    </w:p>
    <w:p>
      <w:r>
        <w:t>1. Open the project in Visual Studio Code.</w:t>
      </w:r>
    </w:p>
    <w:p>
      <w:r>
        <w:t>2. Save the HTML, CSS, and JavaScript files.</w:t>
      </w:r>
    </w:p>
    <w:p>
      <w:r>
        <w:t>3. Open the HTML file in a web browser.</w:t>
      </w:r>
    </w:p>
    <w:p>
      <w:r>
        <w:t>4. Verify the rectangle, circle, line, and text drawn on the Canvas.</w:t>
      </w:r>
    </w:p>
    <w:p>
      <w:r>
        <w:t>5. Move the pointer over navigation links and buttons to observe hover effects.</w:t>
      </w:r>
    </w:p>
    <w:p>
      <w:r>
        <w:t>6. Verify the cards, gradients, borders, shadows, rounded corners, and footer.</w:t>
      </w:r>
    </w:p>
    <w:p>
      <w:pPr>
        <w:pStyle w:val="Heading1"/>
      </w:pPr>
      <w:r>
        <w:t>Expected Output / Screenshots</w:t>
      </w:r>
    </w:p>
    <w:p>
      <w:r>
        <w:t>The output contains the styled header, navigation bar, Canvas graphics, three content cards, hover effects, and footer. Attach the relevant output screenshot.</w:t>
      </w:r>
    </w:p>
    <w:p>
      <w:pPr>
        <w:pStyle w:val="Heading1"/>
      </w:pPr>
      <w:r>
        <w:t>Result / Conclusion</w:t>
      </w:r>
    </w:p>
    <w:p>
      <w:r>
        <w:t>The webpage was successfully created using HTML5 Canvas and CSS3. Basic graphics were drawn using JavaScript and modern CSS3 properties were applied to create an attractive and interactive layout.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