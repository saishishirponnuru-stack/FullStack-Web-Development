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FULL STACK WEB DEVELOPMENT</w:t>
      </w:r>
    </w:p>
    <w:p>
      <w:pPr>
        <w:jc w:val="center"/>
      </w:pPr>
      <w:r>
        <w:rPr>
          <w:b/>
          <w:sz w:val="30"/>
        </w:rPr>
        <w:t>LABORATORY RECORD — EXPERIMENT 04</w:t>
      </w:r>
    </w:p>
    <w:p>
      <w:pPr>
        <w:pStyle w:val="Heading1"/>
      </w:pPr>
      <w:r>
        <w:t>1.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Experiment No.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04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14/08/2026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Title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Student Profile Manager using JavaScript Class and DOM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Application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Student Profile Manager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Course Outcome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CO1</w:t>
            </w:r>
          </w:p>
        </w:tc>
      </w:tr>
    </w:tbl>
    <w:p>
      <w:pPr>
        <w:pStyle w:val="Heading1"/>
      </w:pPr>
      <w:r>
        <w:t>2. AIM</w:t>
      </w:r>
    </w:p>
    <w:p>
      <w:r>
        <w:t>To develop a Student Profile Manager using a JavaScript class, objects, DOM manipulation, and event handling to dynamically display student details entered by the user.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Create a JavaScript class for student information.</w:t>
      </w:r>
    </w:p>
    <w:p>
      <w:pPr>
        <w:pStyle w:val="ListBullet"/>
      </w:pPr>
      <w:r>
        <w:t>Create a Student object using the class constructor.</w:t>
      </w:r>
    </w:p>
    <w:p>
      <w:pPr>
        <w:pStyle w:val="ListBullet"/>
      </w:pPr>
      <w:r>
        <w:t>Read student details from HTML input fields.</w:t>
      </w:r>
    </w:p>
    <w:p>
      <w:pPr>
        <w:pStyle w:val="ListBullet"/>
      </w:pPr>
      <w:r>
        <w:t>Handle the Display Profile button using an event listener.</w:t>
      </w:r>
    </w:p>
    <w:p>
      <w:pPr>
        <w:pStyle w:val="ListBullet"/>
      </w:pPr>
      <w:r>
        <w:t>Create HTML elements dynamically using JavaScript.</w:t>
      </w:r>
    </w:p>
    <w:p>
      <w:pPr>
        <w:pStyle w:val="ListBullet"/>
      </w:pPr>
      <w:r>
        <w:t>Display the generated student profile on the webpage.</w:t>
      </w:r>
    </w:p>
    <w:p>
      <w:pPr>
        <w:pStyle w:val="Heading1"/>
      </w:pPr>
      <w:r>
        <w:t>4. THEORY</w:t>
      </w:r>
    </w:p>
    <w:p>
      <w:r>
        <w:t>A JavaScript class is a blueprint used to create objects with related properties and methods. The Student class represents student information such as name, roll number, department, and CGPA.</w:t>
      </w:r>
    </w:p>
    <w:p>
      <w:r>
        <w:t>The DOM allows JavaScript to select, create, modify, and add HTML elements dynamically. Event handling is used to execute the profile-generation code when the button is clicked.</w:t>
      </w:r>
    </w:p>
    <w:p>
      <w:pPr>
        <w:pStyle w:val="Heading1"/>
      </w:pPr>
      <w:r>
        <w:t>5. SOFTWARE / APPARATUS USED</w:t>
      </w:r>
    </w:p>
    <w:p>
      <w:pPr>
        <w:pStyle w:val="ListBullet"/>
      </w:pPr>
      <w:r>
        <w:t>Computer / Laptop</w:t>
      </w:r>
    </w:p>
    <w:p>
      <w:pPr>
        <w:pStyle w:val="ListBullet"/>
      </w:pPr>
      <w:r>
        <w:t>Windows 10 / 11</w:t>
      </w:r>
    </w:p>
    <w:p>
      <w:pPr>
        <w:pStyle w:val="ListBullet"/>
      </w:pPr>
      <w:r>
        <w:t>Visual Studio Code</w:t>
      </w:r>
    </w:p>
    <w:p>
      <w:pPr>
        <w:pStyle w:val="ListBullet"/>
      </w:pPr>
      <w:r>
        <w:t>Google Chrome / Microsoft Edge</w:t>
      </w:r>
    </w:p>
    <w:p>
      <w:pPr>
        <w:pStyle w:val="ListBullet"/>
      </w:pPr>
      <w:r>
        <w:t>HTML5, CSS3 and JavaScript</w:t>
      </w:r>
    </w:p>
    <w:p>
      <w:pPr>
        <w:pStyle w:val="Heading1"/>
      </w:pPr>
      <w:r>
        <w:t>6. ALGORITHM / PROCEDURE</w:t>
      </w:r>
    </w:p>
    <w:p>
      <w:pPr>
        <w:pStyle w:val="ListNumber"/>
      </w:pPr>
      <w:r>
        <w:t>Create input fields for Name, Roll Number, Department and CGPA.</w:t>
      </w:r>
    </w:p>
    <w:p>
      <w:pPr>
        <w:pStyle w:val="ListNumber"/>
      </w:pPr>
      <w:r>
        <w:t>Create a Display Profile button and profile container.</w:t>
      </w:r>
    </w:p>
    <w:p>
      <w:pPr>
        <w:pStyle w:val="ListNumber"/>
      </w:pPr>
      <w:r>
        <w:t>Define the Student class with the required properties.</w:t>
      </w:r>
    </w:p>
    <w:p>
      <w:pPr>
        <w:pStyle w:val="ListNumber"/>
      </w:pPr>
      <w:r>
        <w:t>Read the input values using DOM methods.</w:t>
      </w:r>
    </w:p>
    <w:p>
      <w:pPr>
        <w:pStyle w:val="ListNumber"/>
      </w:pPr>
      <w:r>
        <w:t>Create a Student object using the class constructor.</w:t>
      </w:r>
    </w:p>
    <w:p>
      <w:pPr>
        <w:pStyle w:val="ListNumber"/>
      </w:pPr>
      <w:r>
        <w:t>Create profile elements dynamically.</w:t>
      </w:r>
    </w:p>
    <w:p>
      <w:pPr>
        <w:pStyle w:val="ListNumber"/>
      </w:pPr>
      <w:r>
        <w:t>Add the generated elements to the profile container.</w:t>
      </w:r>
    </w:p>
    <w:p>
      <w:pPr>
        <w:pStyle w:val="ListNumber"/>
      </w:pPr>
      <w:r>
        <w:t>Open the webpage and verify the generated student profile.</w:t>
      </w:r>
    </w:p>
    <w:p>
      <w:pPr>
        <w:pStyle w:val="Heading1"/>
      </w:pPr>
      <w:r>
        <w:t>7. SOURCE CODE</w:t>
      </w:r>
    </w:p>
    <w:p>
      <w:pPr>
        <w:pStyle w:val="Heading2"/>
      </w:pPr>
      <w:r>
        <w:t>HTML — index.html</w:t>
      </w:r>
    </w:p>
    <w:p>
      <w:pPr>
        <w:spacing w:after="0"/>
      </w:pPr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&lt;title&gt;Student Profile Manager&lt;/title&gt;</w:t>
        <w:br/>
        <w:t xml:space="preserve">    &lt;link rel="stylesheet" href="style.css"&gt;</w:t>
        <w:br/>
        <w:t>&lt;/head&gt;</w:t>
        <w:br/>
        <w:t>&lt;body&gt;</w:t>
        <w:br/>
        <w:t>&lt;div class="container"&gt;</w:t>
        <w:br/>
        <w:t xml:space="preserve">    &lt;h1&gt;Student Profile Manager&lt;/h1&gt;</w:t>
        <w:br/>
        <w:t xml:space="preserve">    &lt;input type="text" id="name" placeholder="Name"&gt;</w:t>
        <w:br/>
        <w:t xml:space="preserve">    &lt;input type="text" id="rollNo" placeholder="Roll Number"&gt;</w:t>
        <w:br/>
        <w:t xml:space="preserve">    &lt;input type="text" id="department" placeholder="Department"&gt;</w:t>
        <w:br/>
        <w:t xml:space="preserve">    &lt;input type="number" id="cgpa" step="0.01" placeholder="CGPA"&gt;</w:t>
        <w:br/>
        <w:t xml:space="preserve">    &lt;button id="displayBtn"&gt;Display Profile&lt;/button&gt;</w:t>
        <w:br/>
        <w:t xml:space="preserve">    &lt;div id="profile"&gt;&lt;/div&gt;</w:t>
        <w:br/>
        <w:t>&lt;/div&gt;</w:t>
        <w:br/>
        <w:t>&lt;script src="app.js"&gt;&lt;/script&gt;</w:t>
        <w:br/>
        <w:t>&lt;/body&gt;</w:t>
        <w:br/>
        <w:t>&lt;/html&gt;</w:t>
      </w:r>
    </w:p>
    <w:p>
      <w:pPr>
        <w:pStyle w:val="Heading2"/>
      </w:pPr>
      <w:r>
        <w:t>JavaScript — app.js</w:t>
      </w:r>
    </w:p>
    <w:p>
      <w:pPr>
        <w:spacing w:after="0"/>
      </w:pPr>
      <w:r>
        <w:rPr>
          <w:rFonts w:ascii="Consolas" w:hAnsi="Consolas"/>
          <w:sz w:val="16"/>
        </w:rPr>
        <w:t>class Student {</w:t>
        <w:br/>
        <w:t xml:space="preserve">    constructor(name, rollNo, department, cgpa) {</w:t>
        <w:br/>
        <w:t xml:space="preserve">        this.name = name;</w:t>
        <w:br/>
        <w:t xml:space="preserve">        this.rollNo = rollNo;</w:t>
        <w:br/>
        <w:t xml:space="preserve">        this.department = department;</w:t>
        <w:br/>
        <w:t xml:space="preserve">        this.cgpa = cgpa;</w:t>
        <w:br/>
        <w:t xml:space="preserve">    }</w:t>
        <w:br/>
        <w:t>}</w:t>
        <w:br/>
        <w:br/>
        <w:t>document.getElementById("displayBtn").addEventListener("click", function () {</w:t>
        <w:br/>
        <w:t xml:space="preserve">    const student = new Student(</w:t>
        <w:br/>
        <w:t xml:space="preserve">        document.getElementById("name").value,</w:t>
        <w:br/>
        <w:t xml:space="preserve">        document.getElementById("rollNo").value,</w:t>
        <w:br/>
        <w:t xml:space="preserve">        document.getElementById("department").value,</w:t>
        <w:br/>
        <w:t xml:space="preserve">        document.getElementById("cgpa").value</w:t>
        <w:br/>
        <w:t xml:space="preserve">    );</w:t>
        <w:br/>
        <w:br/>
        <w:t xml:space="preserve">    const profile = document.getElementById("profile");</w:t>
        <w:br/>
        <w:t xml:space="preserve">    profile.innerHTML = "";</w:t>
        <w:br/>
        <w:br/>
        <w:t xml:space="preserve">    const card = document.createElement("div");</w:t>
        <w:br/>
        <w:t xml:space="preserve">    card.className = "student-card";</w:t>
        <w:br/>
        <w:br/>
        <w:t xml:space="preserve">    const heading = document.createElement("h2");</w:t>
        <w:br/>
        <w:t xml:space="preserve">    heading.textContent = "Student Profile";</w:t>
        <w:br/>
        <w:br/>
        <w:t xml:space="preserve">    const name = document.createElement("p");</w:t>
        <w:br/>
        <w:t xml:space="preserve">    name.innerHTML = "&lt;strong&gt;Name:&lt;/strong&gt; " + student.name;</w:t>
        <w:br/>
        <w:br/>
        <w:t xml:space="preserve">    const roll = document.createElement("p");</w:t>
        <w:br/>
        <w:t xml:space="preserve">    roll.innerHTML = "&lt;strong&gt;Roll No:&lt;/strong&gt; " + student.rollNo;</w:t>
        <w:br/>
        <w:br/>
        <w:t xml:space="preserve">    const dept = document.createElement("p");</w:t>
        <w:br/>
        <w:t xml:space="preserve">    dept.innerHTML = "&lt;strong&gt;Department:&lt;/strong&gt; " + student.department;</w:t>
        <w:br/>
        <w:br/>
        <w:t xml:space="preserve">    const cgpa = document.createElement("p");</w:t>
        <w:br/>
        <w:t xml:space="preserve">    cgpa.innerHTML = "&lt;strong&gt;CGPA:&lt;/strong&gt; " + student.cgpa;</w:t>
        <w:br/>
        <w:br/>
        <w:t xml:space="preserve">    card.append(heading, name, roll, dept, cgpa);</w:t>
        <w:br/>
        <w:t xml:space="preserve">    profile.appendChild(card);</w:t>
        <w:br/>
        <w:t>});</w:t>
      </w:r>
    </w:p>
    <w:p>
      <w:pPr>
        <w:pStyle w:val="Heading2"/>
      </w:pPr>
      <w:r>
        <w:t>CSS — style.css</w:t>
      </w:r>
    </w:p>
    <w:p>
      <w:pPr>
        <w:spacing w:after="0"/>
      </w:pPr>
      <w:r>
        <w:rPr>
          <w:rFonts w:ascii="Consolas" w:hAnsi="Consolas"/>
          <w:sz w:val="16"/>
        </w:rPr>
        <w:t>body {</w:t>
        <w:br/>
        <w:t xml:space="preserve">    font-family: Arial, sans-serif;</w:t>
        <w:br/>
        <w:t xml:space="preserve">    background: #f2f2f2;</w:t>
        <w:br/>
        <w:t xml:space="preserve">    padding: 30px;</w:t>
        <w:br/>
        <w:t>}</w:t>
        <w:br/>
        <w:br/>
        <w:t>.container {</w:t>
        <w:br/>
        <w:t xml:space="preserve">    max-width: 500px;</w:t>
        <w:br/>
        <w:t xml:space="preserve">    margin: auto;</w:t>
        <w:br/>
        <w:t xml:space="preserve">    background: white;</w:t>
        <w:br/>
        <w:t xml:space="preserve">    padding: 30px;</w:t>
        <w:br/>
        <w:t xml:space="preserve">    border-radius: 12px;</w:t>
        <w:br/>
        <w:t>}</w:t>
        <w:br/>
        <w:br/>
        <w:t>input {</w:t>
        <w:br/>
        <w:t xml:space="preserve">    width: 100%;</w:t>
        <w:br/>
        <w:t xml:space="preserve">    box-sizing: border-box;</w:t>
        <w:br/>
        <w:t xml:space="preserve">    padding: 10px;</w:t>
        <w:br/>
        <w:t xml:space="preserve">    margin: 8px 0;</w:t>
        <w:br/>
        <w:t>}</w:t>
        <w:br/>
        <w:br/>
        <w:t>button {</w:t>
        <w:br/>
        <w:t xml:space="preserve">    width: 100%;</w:t>
        <w:br/>
        <w:t xml:space="preserve">    padding: 12px;</w:t>
        <w:br/>
        <w:t xml:space="preserve">    margin-top: 15px;</w:t>
        <w:br/>
        <w:t xml:space="preserve">    cursor: pointer;</w:t>
        <w:br/>
        <w:t>}</w:t>
        <w:br/>
        <w:br/>
        <w:t>.student-card {</w:t>
        <w:br/>
        <w:t xml:space="preserve">    margin-top: 25px;</w:t>
        <w:br/>
        <w:t xml:space="preserve">    padding: 20px;</w:t>
        <w:br/>
        <w:t xml:space="preserve">    border: 1px solid #ccc;</w:t>
        <w:br/>
        <w:t xml:space="preserve">    border-radius: 10px;</w:t>
        <w:br/>
        <w:t>}</w:t>
      </w:r>
    </w:p>
    <w:p>
      <w:pPr>
        <w:pStyle w:val="Heading1"/>
      </w:pPr>
      <w:r>
        <w:t>8. CODE EXPLANATION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Code / Concept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class Student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Blueprint for student objects.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constructor()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Initializes student properties.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new Student()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Creates a Student object.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getElementById()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Selects HTML elements.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addEventListener()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Handles the button click.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createElement()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Creates HTML elements dynamically.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textContent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Sets text of an element.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appendChild()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Adds an element to the DOM.</w:t>
            </w:r>
          </w:p>
        </w:tc>
      </w:tr>
    </w:tbl>
    <w:p>
      <w:pPr>
        <w:pStyle w:val="Heading1"/>
      </w:pPr>
      <w:r>
        <w:t>9.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Test Case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Input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Expected Result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TC-01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Valid student details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Student profile is displayed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Pass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TC-02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Click Display Profile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Profile card is generated dynamically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Pass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TC-03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Change student details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Updated details are displayed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Pass</w:t>
            </w:r>
          </w:p>
        </w:tc>
      </w:tr>
    </w:tbl>
    <w:p>
      <w:pPr>
        <w:pStyle w:val="Heading1"/>
      </w:pPr>
      <w:r>
        <w:t>10. EXECUTION STEPS</w:t>
      </w:r>
    </w:p>
    <w:p>
      <w:pPr>
        <w:pStyle w:val="ListNumber"/>
      </w:pPr>
      <w:r>
        <w:t>Open the student-profile-manager folder.</w:t>
      </w:r>
    </w:p>
    <w:p>
      <w:pPr>
        <w:pStyle w:val="ListNumber"/>
      </w:pPr>
      <w:r>
        <w:t>Open index.html in a browser.</w:t>
      </w:r>
    </w:p>
    <w:p>
      <w:pPr>
        <w:pStyle w:val="ListNumber"/>
      </w:pPr>
      <w:r>
        <w:t>Enter student name, roll number, department and CGPA.</w:t>
      </w:r>
    </w:p>
    <w:p>
      <w:pPr>
        <w:pStyle w:val="ListNumber"/>
      </w:pPr>
      <w:r>
        <w:t>Click Display Profile.</w:t>
      </w:r>
    </w:p>
    <w:p>
      <w:pPr>
        <w:pStyle w:val="ListNumber"/>
      </w:pPr>
      <w:r>
        <w:t>Observe the dynamically generated profile.</w:t>
      </w:r>
    </w:p>
    <w:p>
      <w:pPr>
        <w:pStyle w:val="ListNumber"/>
      </w:pPr>
      <w:r>
        <w:t>Change a value and click the button again to verify updating.</w:t>
      </w:r>
    </w:p>
    <w:p>
      <w:pPr>
        <w:pStyle w:val="Heading1"/>
      </w:pPr>
      <w:r>
        <w:t>11. OUTPUT</w:t>
      </w:r>
    </w:p>
    <w:p>
      <w:r>
        <w:t>The following is the actual captured browser output of the Student Profile Manager.</w:t>
      </w:r>
    </w:p>
    <w:p>
      <w:pPr>
        <w:jc w:val="center"/>
      </w:pPr>
      <w:r>
        <w:rPr>
          <w:b/>
        </w:rPr>
        <w:t>Figure 1: Student Profile Manager — Actual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7609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profile-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609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RESULT ANALYSIS</w:t>
      </w:r>
    </w:p>
    <w:p>
      <w:r>
        <w:t>The entered student details were successfully used to create a Student object. JavaScript then created the profile elements dynamically and inserted them into the webpage.</w:t>
      </w:r>
    </w:p>
    <w:p>
      <w:pPr>
        <w:pStyle w:val="Heading1"/>
      </w:pPr>
      <w:r>
        <w:t>13. RESULT / CONCLUSION</w:t>
      </w:r>
    </w:p>
    <w:p>
      <w:r>
        <w:t>The Student Profile Manager was successfully implemented using JavaScript classes, objects, DOM manipulation, and event handling.</w:t>
      </w:r>
    </w:p>
    <w:p>
      <w:pPr>
        <w:pStyle w:val="Heading1"/>
      </w:pPr>
      <w:r>
        <w:t>14. PRECAUTIONS</w:t>
      </w:r>
    </w:p>
    <w:p>
      <w:pPr>
        <w:pStyle w:val="ListBullet"/>
      </w:pPr>
      <w:r>
        <w:t>Match HTML IDs with JavaScript IDs.</w:t>
      </w:r>
    </w:p>
    <w:p>
      <w:pPr>
        <w:pStyle w:val="ListBullet"/>
      </w:pPr>
      <w:r>
        <w:t>Enter valid student details.</w:t>
      </w:r>
    </w:p>
    <w:p>
      <w:pPr>
        <w:pStyle w:val="ListBullet"/>
      </w:pPr>
      <w:r>
        <w:t>Ensure JavaScript and CSS files are linked correctly.</w:t>
      </w:r>
    </w:p>
    <w:p>
      <w:pPr>
        <w:pStyle w:val="ListBullet"/>
      </w:pPr>
      <w:r>
        <w:t>Save the files before refreshing the webpage.</w:t>
      </w:r>
    </w:p>
    <w:p>
      <w:pPr>
        <w:pStyle w:val="ListBullet"/>
      </w:pPr>
      <w:r>
        <w:t>Check the browser console if the profile is not generated.</w:t>
      </w:r>
    </w:p>
    <w:p>
      <w:pPr>
        <w:pStyle w:val="Heading1"/>
      </w:pPr>
      <w:r>
        <w:t>15. VIVA-VOCE QUESTIONS</w:t>
      </w:r>
    </w:p>
    <w:p>
      <w:r>
        <w:rPr>
          <w:b/>
        </w:rPr>
        <w:t>1. What is a class?</w:t>
      </w:r>
      <w:r>
        <w:br/>
        <w:t>A class is a blueprint used to create objects.</w:t>
      </w:r>
    </w:p>
    <w:p>
      <w:r>
        <w:rPr>
          <w:b/>
        </w:rPr>
        <w:t>2. What is an object?</w:t>
      </w:r>
      <w:r>
        <w:br/>
        <w:t>An object is an instance created from a class.</w:t>
      </w:r>
    </w:p>
    <w:p>
      <w:r>
        <w:rPr>
          <w:b/>
        </w:rPr>
        <w:t>3. What is a constructor?</w:t>
      </w:r>
      <w:r>
        <w:br/>
        <w:t>It initializes object properties when the object is created.</w:t>
      </w:r>
    </w:p>
    <w:p>
      <w:r>
        <w:rPr>
          <w:b/>
        </w:rPr>
        <w:t>4. What is DOM manipulation?</w:t>
      </w:r>
      <w:r>
        <w:br/>
        <w:t>It is changing or creating webpage elements using JavaScript.</w:t>
      </w:r>
    </w:p>
    <w:p>
      <w:r>
        <w:rPr>
          <w:b/>
        </w:rPr>
        <w:t>5. What does createElement() do?</w:t>
      </w:r>
      <w:r>
        <w:br/>
        <w:t>It creates a new HTML element dynamically.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Full Stack Web Development — Experiment 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